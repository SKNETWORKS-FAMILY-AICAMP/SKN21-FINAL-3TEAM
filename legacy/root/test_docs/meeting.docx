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color w:val="1E293B"/>
          <w:sz w:val="44"/>
        </w:rPr>
        <w:t>회  의  록</w:t>
      </w:r>
    </w:p>
    <w:p>
      <w:pPr>
        <w:pBdr>
          <w:bottom w:val="single" w:sz="12" w:space="1" w:color="1E293B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>
          <w:trHeight w:val="567" w:hRule="atLeast"/>
        </w:trP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제목</w:t>
            </w:r>
          </w:p>
        </w:tc>
        <w:tc>
          <w:tcPr>
            <w:tcW w:w="7654" w:type="dxa"/>
            <w:gridSpan w:val="3"/>
            <w:vAlign w:val="center"/>
          </w:tcPr>
          <w:p/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날짜</w:t>
            </w:r>
          </w:p>
        </w:tc>
        <w:tc>
          <w:tcPr>
            <w:tcW w:w="3402" w:type="dxa"/>
            <w:vAlign w:val="center"/>
          </w:tcPr>
          <w:p/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시간</w:t>
            </w:r>
          </w:p>
        </w:tc>
        <w:tc>
          <w:tcPr>
            <w:tcW w:w="2835" w:type="dxa"/>
            <w:vAlign w:val="center"/>
          </w:tcPr>
          <w:p/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장소</w:t>
            </w:r>
          </w:p>
        </w:tc>
        <w:tc>
          <w:tcPr>
            <w:tcW w:w="3402" w:type="dxa"/>
            <w:vAlign w:val="center"/>
          </w:tcPr>
          <w:p/>
        </w:tc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유형</w:t>
            </w:r>
          </w:p>
        </w:tc>
        <w:tc>
          <w:tcPr>
            <w:tcW w:w="2835" w:type="dxa"/>
            <w:vAlign w:val="center"/>
          </w:tcPr>
          <w:p>
            <w:r>
              <w:rPr>
                <w:sz w:val="20"/>
              </w:rPr>
              <w:t>☐ 정기  ☐ 비정기  ☐ 긴급</w:t>
            </w:r>
          </w:p>
        </w:tc>
      </w:tr>
      <w:tr>
        <w:trPr>
          <w:trHeight w:val="680" w:hRule="atLeast"/>
        </w:trP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참석자</w:t>
            </w:r>
          </w:p>
        </w:tc>
        <w:tc>
          <w:tcPr>
            <w:tcW w:w="7654" w:type="dxa"/>
            <w:gridSpan w:val="3"/>
            <w:vAlign w:val="center"/>
          </w:tcPr>
          <w:p/>
        </w:tc>
      </w:tr>
      <w:tr>
        <w:tc>
          <w:tcPr>
            <w:tcW w:w="1417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작성자</w:t>
            </w:r>
          </w:p>
        </w:tc>
        <w:tc>
          <w:tcPr>
            <w:tcW w:w="7654" w:type="dxa"/>
            <w:gridSpan w:val="3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회의 내용</w:t>
            </w:r>
          </w:p>
        </w:tc>
      </w:tr>
      <w:tr>
        <w:trPr>
          <w:trHeight w:val="2835" w:hRule="atLeast"/>
        </w:trPr>
        <w:tc>
          <w:tcPr>
            <w:tcW w:w="9406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결정 사항</w:t>
            </w:r>
          </w:p>
        </w:tc>
      </w:tr>
      <w:tr>
        <w:trPr>
          <w:trHeight w:val="1701" w:hRule="atLeast"/>
        </w:trPr>
        <w:tc>
          <w:tcPr>
            <w:tcW w:w="9406" w:type="dxa"/>
            <w:vAlign w:val="center"/>
          </w:tcPr>
          <w:p/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w="9405" w:type="dxa"/>
            <w:gridSpan w:val="5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 Item</w:t>
            </w:r>
          </w:p>
        </w:tc>
      </w:tr>
      <w:tr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Action Item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담당자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기한</w:t>
            </w:r>
          </w:p>
        </w:tc>
        <w:tc>
          <w:tcPr>
            <w:tcW w:w="1881" w:type="dxa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FFFFF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/>
        </w:tc>
        <w:tc>
          <w:tcPr>
            <w:tcW w:w="1881" w:type="dxa"/>
            <w:shd w:val="clear" w:color="auto" w:fill="FFFFFF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  <w:tr>
        <w:trPr>
          <w:trHeight w:val="567" w:hRule="atLeast"/>
        </w:trPr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/>
        </w:tc>
        <w:tc>
          <w:tcPr>
            <w:tcW w:w="1881" w:type="dxa"/>
            <w:shd w:val="clear" w:color="auto" w:fill="F8FAFC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>
        <w:tc>
          <w:tcPr>
            <w:tcW w:w="9406" w:type="dxa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비고 / 다음 회의 일정</w:t>
            </w:r>
          </w:p>
        </w:tc>
      </w:tr>
      <w:tr>
        <w:trPr>
          <w:trHeight w:val="1134" w:hRule="atLeast"/>
        </w:trPr>
        <w:tc>
          <w:tcPr>
            <w:tcW w:w="9406" w:type="dxa"/>
            <w:vAlign w:val="center"/>
          </w:tcPr>
          <w:p/>
        </w:tc>
      </w:tr>
    </w:tbl>
    <w:p/>
    <w:sectPr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jiyon</cp:lastModifiedBy>
  <cp:revision>1</cp:revision>
  <dcterms:created xsi:type="dcterms:W3CDTF">2013-12-23T23:15:00Z</dcterms:created>
  <dcterms:modified xsi:type="dcterms:W3CDTF">2026-03-24T02:22:28Z</dcterms:modified>
  <cp:version>1200.0100.01</cp:version>
</cp:coreProperties>
</file>