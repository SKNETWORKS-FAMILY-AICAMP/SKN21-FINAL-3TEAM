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E293B"/>
          <w:sz w:val="72"/>
        </w:rPr>
        <w:t>제  안  서</w:t>
      </w:r>
    </w:p>
    <w:p/>
    <w:p>
      <w:pPr>
        <w:jc w:val="center"/>
      </w:pPr>
      <w:r>
        <w:rPr>
          <w:color w:val="1E293B"/>
          <w:sz w:val="32"/>
        </w:rPr>
        <w:t>AI 업무자동화 플랫폼 도입 제안서</w:t>
      </w:r>
    </w:p>
    <w:p/>
    <w:p/>
    <w:p/>
    <w:p/>
    <w:p/>
    <w:p/>
    <w:p/>
    <w:p/>
    <w:tbl>
      <w:tblPr>
        <w:tblStyle w:val="TableGrid"/>
        <w:tblW w:type="auto" w:w="0"/>
        <w:tblLook w:firstColumn="1" w:firstRow="1" w:lastColumn="0" w:lastRow="0" w:noHBand="0" w:noVBand="1" w:val="04A0"/>
      </w:tblPr>
      <w:tblGrid>
        <w:gridCol w:w="4703"/>
        <w:gridCol w:w="4703"/>
      </w:tblGrid>
      <w:tr>
        <w:trPr>
          <w:trHeight w:val="510" w:hRule="atLeast"/>
        </w:trPr>
        <w:tc>
          <w:tcPr>
            <w:tcW w:type="dxa" w:w="1984"/>
            <w:shd w:val="clear" w:color="auto" w:fill="F1F5F9"/>
            <w:vAlign w:val="center"/>
          </w:tcPr>
          <w:p>
            <w:pPr>
              <w:jc w:val="center"/>
            </w:pPr>
            <w:r>
              <w:rPr>
                <w:b/>
                <w:sz w:val="20"/>
              </w:rPr>
              <w:t>제출일</w:t>
            </w:r>
          </w:p>
        </w:tc>
        <w:tc>
          <w:tcPr>
            <w:tcW w:type="dxa" w:w="7087"/>
            <w:vAlign w:val="center"/>
          </w:tcPr>
          <w:p>
            <w:r>
              <w:rPr>
                <w:sz w:val="20"/>
              </w:rPr>
            </w:r>
          </w:p>
        </w:tc>
      </w:tr>
      <w:tr>
        <w:trPr>
          <w:trHeight w:val="510" w:hRule="atLeast"/>
        </w:trPr>
        <w:tc>
          <w:tcPr>
            <w:tcW w:type="dxa" w:w="1984"/>
            <w:shd w:val="clear" w:color="auto" w:fill="F1F5F9"/>
            <w:vAlign w:val="center"/>
          </w:tcPr>
          <w:p>
            <w:pPr>
              <w:jc w:val="center"/>
            </w:pPr>
            <w:r>
              <w:rPr>
                <w:b/>
                <w:sz w:val="20"/>
              </w:rPr>
              <w:t>제출처</w:t>
            </w:r>
          </w:p>
        </w:tc>
        <w:tc>
          <w:tcPr>
            <w:tcW w:type="dxa" w:w="7087"/>
            <w:vAlign w:val="center"/>
          </w:tcPr>
          <w:p>
            <w:r>
              <w:rPr>
                <w:sz w:val="20"/>
              </w:rPr>
            </w:r>
          </w:p>
        </w:tc>
      </w:tr>
      <w:tr>
        <w:trPr>
          <w:trHeight w:val="510" w:hRule="atLeast"/>
        </w:trPr>
        <w:tc>
          <w:tcPr>
            <w:tcW w:type="dxa" w:w="1984"/>
            <w:shd w:val="clear" w:color="auto" w:fill="F1F5F9"/>
            <w:vAlign w:val="center"/>
          </w:tcPr>
          <w:p>
            <w:pPr>
              <w:jc w:val="center"/>
            </w:pPr>
            <w:r>
              <w:rPr>
                <w:b/>
                <w:sz w:val="20"/>
              </w:rPr>
              <w:t>제안사</w:t>
            </w:r>
          </w:p>
        </w:tc>
        <w:tc>
          <w:tcPr>
            <w:tcW w:type="dxa" w:w="7087"/>
            <w:vAlign w:val="center"/>
          </w:tcPr>
          <w:p>
            <w:r>
              <w:rPr>
                <w:sz w:val="20"/>
              </w:rPr>
            </w:r>
          </w:p>
        </w:tc>
      </w:tr>
      <w:tr>
        <w:trPr>
          <w:trHeight w:val="510" w:hRule="atLeast"/>
        </w:trPr>
        <w:tc>
          <w:tcPr>
            <w:tcW w:type="dxa" w:w="1984"/>
            <w:shd w:val="clear" w:color="auto" w:fill="F1F5F9"/>
            <w:vAlign w:val="center"/>
          </w:tcPr>
          <w:p>
            <w:pPr>
              <w:jc w:val="center"/>
            </w:pPr>
            <w:r>
              <w:rPr>
                <w:b/>
                <w:sz w:val="20"/>
              </w:rPr>
              <w:t>담당자</w:t>
            </w:r>
          </w:p>
        </w:tc>
        <w:tc>
          <w:tcPr>
            <w:tcW w:type="dxa" w:w="7087"/>
            <w:vAlign w:val="center"/>
          </w:tcPr>
          <w:p>
            <w:r>
              <w:rPr>
                <w:sz w:val="20"/>
              </w:rPr>
            </w:r>
          </w:p>
        </w:tc>
      </w:tr>
      <w:tr>
        <w:trPr>
          <w:trHeight w:val="510" w:hRule="atLeast"/>
        </w:trPr>
        <w:tc>
          <w:tcPr>
            <w:tcW w:type="dxa" w:w="1984"/>
            <w:shd w:val="clear" w:color="auto" w:fill="F1F5F9"/>
            <w:vAlign w:val="center"/>
          </w:tcPr>
          <w:p>
            <w:pPr>
              <w:jc w:val="center"/>
            </w:pPr>
            <w:r>
              <w:rPr>
                <w:b/>
                <w:sz w:val="20"/>
              </w:rPr>
              <w:t>연락처</w:t>
            </w:r>
          </w:p>
        </w:tc>
        <w:tc>
          <w:tcPr>
            <w:tcW w:type="dxa" w:w="7087"/>
            <w:vAlign w:val="center"/>
          </w:tcPr>
          <w:p>
            <w:r>
              <w:rPr>
                <w:sz w:val="20"/>
              </w:rPr>
            </w:r>
          </w:p>
        </w:tc>
      </w:tr>
    </w:tbl>
    <w:p>
      <w:r>
        <w:br w:type="page"/>
      </w:r>
    </w:p>
    <w:p>
      <w:pPr>
        <w:jc w:val="center"/>
      </w:pPr>
      <w:r>
        <w:rPr>
          <w:b/>
          <w:color w:val="1E293B"/>
          <w:sz w:val="44"/>
        </w:rPr>
        <w:t>제  안  서</w:t>
      </w:r>
    </w:p>
    <w:p>
      <w:pPr>
        <w:pBdr>
          <w:bottom w:val="single" w:sz="12" w:space="1" w:color="1E293B"/>
        </w:pBdr>
      </w:pPr>
    </w:p>
    <w:tbl>
      <w:tblPr>
        <w:tblStyle w:val="TableGrid"/>
        <w:tblW w:type="auto" w:w="0"/>
        <w:tblLook w:firstColumn="1" w:firstRow="1" w:lastColumn="0" w:lastRow="0" w:noHBand="0" w:noVBand="1" w:val="04A0"/>
      </w:tblPr>
      <w:tblGrid>
        <w:gridCol w:w="2351"/>
        <w:gridCol w:w="2351"/>
        <w:gridCol w:w="2351"/>
        <w:gridCol w:w="2351"/>
      </w:tblGrid>
      <w:tr>
        <w:trPr>
          <w:trHeight w:val="567" w:hRule="atLeast"/>
        </w:trPr>
        <w:tc>
          <w:tcPr>
            <w:tcW w:type="dxa" w:w="1417"/>
            <w:shd w:val="clear" w:color="auto" w:fill="F1F5F9"/>
            <w:vAlign w:val="center"/>
          </w:tcPr>
          <w:p>
            <w:pPr>
              <w:jc w:val="center"/>
            </w:pPr>
            <w:r>
              <w:rPr>
                <w:b/>
                <w:sz w:val="20"/>
              </w:rPr>
              <w:t>제안명</w:t>
            </w:r>
          </w:p>
        </w:tc>
        <w:tc>
          <w:tcPr>
            <w:tcW w:type="dxa" w:w="7653"/>
            <w:gridSpan w:val="3"/>
            <w:vAlign w:val="center"/>
          </w:tcPr>
          <w:p>
            <w:r>
              <w:rPr>
                <w:sz w:val="20"/>
              </w:rPr>
            </w:r>
          </w:p>
        </w:tc>
      </w:tr>
      <w:tr>
        <w:trPr>
          <w:trHeight w:val="680" w:hRule="atLeast"/>
        </w:trPr>
        <w:tc>
          <w:tcPr>
            <w:tcW w:type="dxa" w:w="1417"/>
            <w:shd w:val="clear" w:color="auto" w:fill="F1F5F9"/>
            <w:vAlign w:val="center"/>
          </w:tcPr>
          <w:p>
            <w:pPr>
              <w:jc w:val="center"/>
            </w:pPr>
            <w:r>
              <w:rPr>
                <w:b/>
                <w:sz w:val="20"/>
              </w:rPr>
              <w:t>제안 배경</w:t>
            </w:r>
          </w:p>
        </w:tc>
        <w:tc>
          <w:tcPr>
            <w:tcW w:type="dxa" w:w="7653"/>
            <w:gridSpan w:val="3"/>
            <w:vAlign w:val="center"/>
          </w:tcPr>
          <w:p>
            <w:r>
              <w:rPr>
                <w:sz w:val="20"/>
              </w:rPr>
              <w:t>최근 업무 환경 변화와 더불어 반복적이고 정형화된 업무가 증가하고 있습니다. AI 기술을 활용한 업무자동화 사례가 늘고 있으며, 유사 기업에서도 도입 효과가 입증되었습니다. 사내 업무 효율성 제고와 혁신을 위해 AI 기반 업무자동화 플랫폼 도입이 필요합니다.</w:t>
            </w:r>
          </w:p>
        </w:tc>
      </w:tr>
      <w:tr>
        <w:tc>
          <w:tcPr>
            <w:tcW w:type="dxa" w:w="1417"/>
            <w:shd w:val="clear" w:color="auto" w:fill="F1F5F9"/>
            <w:vAlign w:val="center"/>
          </w:tcPr>
          <w:p>
            <w:pPr>
              <w:jc w:val="center"/>
            </w:pPr>
            <w:r>
              <w:rPr>
                <w:b/>
                <w:sz w:val="20"/>
              </w:rPr>
              <w:t>제안 일자</w:t>
            </w:r>
          </w:p>
        </w:tc>
        <w:tc>
          <w:tcPr>
            <w:tcW w:type="dxa" w:w="3118"/>
            <w:vAlign w:val="center"/>
          </w:tcPr>
          <w:p>
            <w:r>
              <w:rPr>
                <w:sz w:val="20"/>
              </w:rPr>
            </w:r>
          </w:p>
        </w:tc>
        <w:tc>
          <w:tcPr>
            <w:tcW w:type="dxa" w:w="1417"/>
            <w:shd w:val="clear" w:color="auto" w:fill="F1F5F9"/>
            <w:vAlign w:val="center"/>
          </w:tcPr>
          <w:p>
            <w:pPr>
              <w:jc w:val="center"/>
            </w:pPr>
            <w:r>
              <w:rPr>
                <w:b/>
                <w:sz w:val="20"/>
              </w:rPr>
              <w:t>제안 기간</w:t>
            </w:r>
          </w:p>
        </w:tc>
        <w:tc>
          <w:tcPr>
            <w:tcW w:type="dxa" w:w="3118"/>
            <w:vAlign w:val="center"/>
          </w:tcPr>
          <w:p>
            <w:r>
              <w:rPr>
                <w:sz w:val="20"/>
              </w:rPr>
            </w:r>
          </w:p>
        </w:tc>
      </w:tr>
      <w:tr>
        <w:tc>
          <w:tcPr>
            <w:tcW w:type="dxa" w:w="1417"/>
            <w:shd w:val="clear" w:color="auto" w:fill="F1F5F9"/>
            <w:vAlign w:val="center"/>
          </w:tcPr>
          <w:p>
            <w:pPr>
              <w:jc w:val="center"/>
            </w:pPr>
            <w:r>
              <w:rPr>
                <w:b/>
                <w:sz w:val="20"/>
              </w:rPr>
              <w:t>제안사</w:t>
            </w:r>
          </w:p>
        </w:tc>
        <w:tc>
          <w:tcPr>
            <w:tcW w:type="dxa" w:w="3118"/>
            <w:vAlign w:val="center"/>
          </w:tcPr>
          <w:p>
            <w:r>
              <w:rPr>
                <w:sz w:val="20"/>
              </w:rPr>
            </w:r>
          </w:p>
        </w:tc>
        <w:tc>
          <w:tcPr>
            <w:tcW w:type="dxa" w:w="1417"/>
            <w:shd w:val="clear" w:color="auto" w:fill="F1F5F9"/>
            <w:vAlign w:val="center"/>
          </w:tcPr>
          <w:p>
            <w:pPr>
              <w:jc w:val="center"/>
            </w:pPr>
            <w:r>
              <w:rPr>
                <w:b/>
                <w:sz w:val="20"/>
              </w:rPr>
              <w:t>담당자 / 연락처</w:t>
            </w:r>
          </w:p>
        </w:tc>
        <w:tc>
          <w:tcPr>
            <w:tcW w:type="dxa" w:w="3118"/>
            <w:vAlign w:val="center"/>
          </w:tcPr>
          <w:p>
            <w:r>
              <w:rPr>
                <w:sz w:val="20"/>
              </w:rPr>
            </w:r>
          </w:p>
        </w:tc>
      </w:tr>
    </w:tbl>
    <w:p/>
    <w:tbl>
      <w:tblPr>
        <w:tblStyle w:val="TableGrid"/>
        <w:tblW w:type="auto" w:w="0"/>
        <w:tblLook w:firstColumn="1" w:firstRow="1" w:lastColumn="0" w:lastRow="0" w:noHBand="0" w:noVBand="1" w:val="04A0"/>
      </w:tblPr>
      <w:tblGrid>
        <w:gridCol w:w="9406"/>
      </w:tblGrid>
      <w:tr>
        <w:tc>
          <w:tcPr>
            <w:tcW w:type="dxa" w:w="9406"/>
            <w:shd w:val="clear" w:color="auto" w:fill="1E293B"/>
            <w:vAlign w:val="center"/>
          </w:tcPr>
          <w:p>
            <w:pPr>
              <w:jc w:val="left"/>
            </w:pPr>
            <w:r>
              <w:rPr>
                <w:b/>
                <w:color w:val="FFFFFF"/>
                <w:sz w:val="20"/>
              </w:rPr>
              <w:t>1. 제안 목적 및 필요성</w:t>
            </w:r>
          </w:p>
        </w:tc>
      </w:tr>
      <w:tr>
        <w:trPr>
          <w:trHeight w:val="2268" w:hRule="atLeast"/>
        </w:trPr>
        <w:tc>
          <w:tcPr>
            <w:tcW w:type="dxa" w:w="9406"/>
            <w:vAlign w:val="center"/>
          </w:tcPr>
          <w:p>
            <w:r>
              <w:rPr>
                <w:sz w:val="20"/>
              </w:rPr>
              <w:t>사내 반복 업무를 AI Agent로 자동화하여 업무 효율성과 생산성을 높이고자 합니다. 주요 자동화 대상은 문서 생성, 일정 관리, 규정 검색입니다. 이 플랫폼 도입을 통해 중복 업무 감소, 오류 최소화, 직원 만족도 향상을 기대합니다.</w:t>
            </w:r>
          </w:p>
        </w:tc>
      </w:tr>
    </w:tbl>
    <w:p/>
    <w:tbl>
      <w:tblPr>
        <w:tblStyle w:val="TableGrid"/>
        <w:tblW w:type="auto" w:w="0"/>
        <w:tblLook w:firstColumn="1" w:firstRow="1" w:lastColumn="0" w:lastRow="0" w:noHBand="0" w:noVBand="1" w:val="04A0"/>
      </w:tblPr>
      <w:tblGrid>
        <w:gridCol w:w="9406"/>
      </w:tblGrid>
      <w:tr>
        <w:tc>
          <w:tcPr>
            <w:tcW w:type="dxa" w:w="9406"/>
            <w:shd w:val="clear" w:color="auto" w:fill="1E293B"/>
            <w:vAlign w:val="center"/>
          </w:tcPr>
          <w:p>
            <w:pPr>
              <w:jc w:val="left"/>
            </w:pPr>
            <w:r>
              <w:rPr>
                <w:b/>
                <w:color w:val="FFFFFF"/>
                <w:sz w:val="20"/>
              </w:rPr>
              <w:t>2. 현황 분석</w:t>
            </w:r>
          </w:p>
        </w:tc>
      </w:tr>
      <w:tr>
        <w:trPr>
          <w:trHeight w:val="2268" w:hRule="atLeast"/>
        </w:trPr>
        <w:tc>
          <w:tcPr>
            <w:tcW w:type="dxa" w:w="9406"/>
            <w:vAlign w:val="center"/>
          </w:tcPr>
          <w:p>
            <w:r>
              <w:rPr>
                <w:sz w:val="20"/>
              </w:rPr>
            </w:r>
          </w:p>
        </w:tc>
      </w:tr>
    </w:tbl>
    <w:p/>
    <w:tbl>
      <w:tblPr>
        <w:tblStyle w:val="TableGrid"/>
        <w:tblW w:type="auto" w:w="0"/>
        <w:tblLook w:firstColumn="1" w:firstRow="1" w:lastColumn="0" w:lastRow="0" w:noHBand="0" w:noVBand="1" w:val="04A0"/>
      </w:tblPr>
      <w:tblGrid>
        <w:gridCol w:w="9406"/>
      </w:tblGrid>
      <w:tr>
        <w:tc>
          <w:tcPr>
            <w:tcW w:type="dxa" w:w="9406"/>
            <w:shd w:val="clear" w:color="auto" w:fill="1E293B"/>
            <w:vAlign w:val="center"/>
          </w:tcPr>
          <w:p>
            <w:pPr>
              <w:jc w:val="left"/>
            </w:pPr>
            <w:r>
              <w:rPr>
                <w:b/>
                <w:color w:val="FFFFFF"/>
                <w:sz w:val="20"/>
              </w:rPr>
              <w:t>3. 제안 내용</w:t>
            </w:r>
          </w:p>
        </w:tc>
      </w:tr>
      <w:tr>
        <w:trPr>
          <w:trHeight w:val="2835" w:hRule="atLeast"/>
        </w:trPr>
        <w:tc>
          <w:tcPr>
            <w:tcW w:type="dxa" w:w="9406"/>
            <w:vAlign w:val="center"/>
          </w:tcPr>
          <w:p>
            <w:r>
              <w:rPr>
                <w:sz w:val="20"/>
              </w:rPr>
              <w:t>사내 반복 업무를 AI Agent로 자동화하여 업무 효율성과 생산성을 높이고자 합니다. 주요 자동화 대상은 문서 생성, 일정 관리, 규정 검색입니다. 이 플랫폼 도입을 통해 중복 업무 감소, 오류 최소화, 직원 만족도 향상을 기대합니다.</w:t>
            </w:r>
          </w:p>
        </w:tc>
      </w:tr>
    </w:tbl>
    <w:p/>
    <w:tbl>
      <w:tblPr>
        <w:tblStyle w:val="TableGrid"/>
        <w:tblW w:type="auto" w:w="0"/>
        <w:tblLook w:firstColumn="1" w:firstRow="1" w:lastColumn="0" w:lastRow="0" w:noHBand="0" w:noVBand="1" w:val="04A0"/>
      </w:tblPr>
      <w:tblGrid>
        <w:gridCol w:w="1568"/>
        <w:gridCol w:w="1568"/>
        <w:gridCol w:w="1568"/>
        <w:gridCol w:w="1568"/>
        <w:gridCol w:w="1568"/>
        <w:gridCol w:w="1568"/>
      </w:tblGrid>
      <w:tr>
        <w:tc>
          <w:tcPr>
            <w:tcW w:type="dxa" w:w="9408"/>
            <w:gridSpan w:val="6"/>
            <w:shd w:val="clear" w:color="auto" w:fill="1E293B"/>
            <w:vAlign w:val="center"/>
          </w:tcPr>
          <w:p>
            <w:pPr>
              <w:jc w:val="left"/>
            </w:pPr>
            <w:r>
              <w:rPr>
                <w:b/>
                <w:color w:val="FFFFFF"/>
                <w:sz w:val="20"/>
              </w:rPr>
              <w:t>4. 추진 일정</w:t>
            </w:r>
          </w:p>
        </w:tc>
      </w:tr>
      <w:tr>
        <w:tc>
          <w:tcPr>
            <w:tcW w:type="dxa" w:w="1568"/>
            <w:shd w:val="clear" w:color="auto" w:fill="F1F5F9"/>
            <w:vAlign w:val="center"/>
          </w:tcPr>
          <w:p>
            <w:pPr>
              <w:jc w:val="center"/>
            </w:pPr>
            <w:r>
              <w:rPr>
                <w:b/>
                <w:sz w:val="20"/>
              </w:rPr>
              <w:t>No.</w:t>
            </w:r>
          </w:p>
        </w:tc>
        <w:tc>
          <w:tcPr>
            <w:tcW w:type="dxa" w:w="1568"/>
            <w:shd w:val="clear" w:color="auto" w:fill="F1F5F9"/>
            <w:vAlign w:val="center"/>
          </w:tcPr>
          <w:p>
            <w:pPr>
              <w:jc w:val="center"/>
            </w:pPr>
            <w:r>
              <w:rPr>
                <w:b/>
                <w:sz w:val="20"/>
              </w:rPr>
              <w:t>추진 항목</w:t>
            </w:r>
          </w:p>
        </w:tc>
        <w:tc>
          <w:tcPr>
            <w:tcW w:type="dxa" w:w="1568"/>
            <w:shd w:val="clear" w:color="auto" w:fill="F1F5F9"/>
            <w:vAlign w:val="center"/>
          </w:tcPr>
          <w:p>
            <w:pPr>
              <w:jc w:val="center"/>
            </w:pPr>
            <w:r>
              <w:rPr>
                <w:b/>
                <w:sz w:val="20"/>
              </w:rPr>
              <w:t>1단계</w:t>
            </w:r>
          </w:p>
        </w:tc>
        <w:tc>
          <w:tcPr>
            <w:tcW w:type="dxa" w:w="1568"/>
            <w:shd w:val="clear" w:color="auto" w:fill="F1F5F9"/>
            <w:vAlign w:val="center"/>
          </w:tcPr>
          <w:p>
            <w:pPr>
              <w:jc w:val="center"/>
            </w:pPr>
            <w:r>
              <w:rPr>
                <w:b/>
                <w:sz w:val="20"/>
              </w:rPr>
              <w:t>2단계</w:t>
            </w:r>
          </w:p>
        </w:tc>
        <w:tc>
          <w:tcPr>
            <w:tcW w:type="dxa" w:w="1568"/>
            <w:shd w:val="clear" w:color="auto" w:fill="F1F5F9"/>
            <w:vAlign w:val="center"/>
          </w:tcPr>
          <w:p>
            <w:pPr>
              <w:jc w:val="center"/>
            </w:pPr>
            <w:r>
              <w:rPr>
                <w:b/>
                <w:sz w:val="20"/>
              </w:rPr>
              <w:t>3단계</w:t>
            </w:r>
          </w:p>
        </w:tc>
        <w:tc>
          <w:tcPr>
            <w:tcW w:type="dxa" w:w="1568"/>
            <w:shd w:val="clear" w:color="auto" w:fill="F1F5F9"/>
            <w:vAlign w:val="center"/>
          </w:tcPr>
          <w:p>
            <w:pPr>
              <w:jc w:val="center"/>
            </w:pPr>
            <w:r>
              <w:rPr>
                <w:b/>
                <w:sz w:val="20"/>
              </w:rPr>
              <w:t>4단계</w:t>
            </w:r>
          </w:p>
        </w:tc>
      </w:tr>
      <w:tr>
        <w:trPr>
          <w:trHeight w:val="567" w:hRule="atLeast"/>
        </w:trPr>
        <w:tc>
          <w:tcPr>
            <w:tcW w:type="dxa" w:w="1568"/>
            <w:shd w:val="clear" w:color="auto" w:fill="F8FAFC"/>
            <w:vAlign w:val="center"/>
          </w:tcPr>
          <w:p>
            <w:r>
              <w:rPr>
                <w:sz w:val="20"/>
              </w:rPr>
              <w:t>1</w:t>
            </w:r>
          </w:p>
        </w:tc>
        <w:tc>
          <w:tcPr>
            <w:tcW w:type="dxa" w:w="1568"/>
            <w:shd w:val="clear" w:color="auto" w:fill="F8FAFC"/>
            <w:vAlign w:val="center"/>
          </w:tcPr>
          <w:p>
            <w:r>
              <w:rPr>
                <w:sz w:val="20"/>
              </w:rPr>
              <w:t>업무 분석, 요구사항 정의</w:t>
            </w:r>
          </w:p>
        </w:tc>
        <w:tc>
          <w:tcPr>
            <w:tcW w:type="dxa" w:w="1568"/>
            <w:shd w:val="clear" w:color="auto" w:fill="F8FAFC"/>
            <w:vAlign w:val="center"/>
          </w:tcPr>
          <w:p>
            <w:r>
              <w:rPr>
                <w:sz w:val="20"/>
              </w:rPr>
            </w:r>
          </w:p>
        </w:tc>
        <w:tc>
          <w:tcPr>
            <w:tcW w:type="dxa" w:w="1568"/>
            <w:shd w:val="clear" w:color="auto" w:fill="F8FAFC"/>
            <w:vAlign w:val="center"/>
          </w:tcPr>
          <w:p>
            <w:r>
              <w:rPr>
                <w:sz w:val="20"/>
              </w:rPr>
            </w:r>
          </w:p>
        </w:tc>
        <w:tc>
          <w:tcPr>
            <w:tcW w:type="dxa" w:w="1568"/>
            <w:shd w:val="clear" w:color="auto" w:fill="F8FAFC"/>
            <w:vAlign w:val="center"/>
          </w:tcPr>
          <w:p>
            <w:r>
              <w:rPr>
                <w:sz w:val="20"/>
              </w:rPr>
            </w:r>
          </w:p>
        </w:tc>
        <w:tc>
          <w:tcPr>
            <w:tcW w:type="dxa" w:w="1568"/>
            <w:shd w:val="clear" w:color="auto" w:fill="F8FAFC"/>
            <w:vAlign w:val="center"/>
          </w:tcPr>
          <w:p>
            <w:r>
              <w:rPr>
                <w:sz w:val="20"/>
              </w:rPr>
            </w:r>
          </w:p>
        </w:tc>
      </w:tr>
      <w:tr>
        <w:trPr>
          <w:trHeight w:val="567" w:hRule="atLeast"/>
        </w:trPr>
        <w:tc>
          <w:tcPr>
            <w:tcW w:type="dxa" w:w="1568"/>
            <w:shd w:val="clear" w:color="auto" w:fill="FFFFFF"/>
            <w:vAlign w:val="center"/>
          </w:tcPr>
          <w:p>
            <w:r>
              <w:rPr>
                <w:sz w:val="20"/>
              </w:rPr>
              <w:t>2</w:t>
            </w:r>
          </w:p>
        </w:tc>
        <w:tc>
          <w:tcPr>
            <w:tcW w:type="dxa" w:w="1568"/>
            <w:shd w:val="clear" w:color="auto" w:fill="FFFFFF"/>
            <w:vAlign w:val="center"/>
          </w:tcPr>
          <w:p>
            <w:r>
              <w:rPr>
                <w:sz w:val="20"/>
              </w:rPr>
              <w:t>AI Agent 개발, 인터페이스 설계</w:t>
            </w:r>
          </w:p>
        </w:tc>
        <w:tc>
          <w:tcPr>
            <w:tcW w:type="dxa" w:w="1568"/>
            <w:shd w:val="clear" w:color="auto" w:fill="FFFFFF"/>
            <w:vAlign w:val="center"/>
          </w:tcPr>
          <w:p>
            <w:r>
              <w:rPr>
                <w:sz w:val="20"/>
              </w:rPr>
            </w:r>
          </w:p>
        </w:tc>
        <w:tc>
          <w:tcPr>
            <w:tcW w:type="dxa" w:w="1568"/>
            <w:shd w:val="clear" w:color="auto" w:fill="FFFFFF"/>
            <w:vAlign w:val="center"/>
          </w:tcPr>
          <w:p>
            <w:r>
              <w:rPr>
                <w:sz w:val="20"/>
              </w:rPr>
            </w:r>
          </w:p>
        </w:tc>
        <w:tc>
          <w:tcPr>
            <w:tcW w:type="dxa" w:w="1568"/>
            <w:shd w:val="clear" w:color="auto" w:fill="FFFFFF"/>
            <w:vAlign w:val="center"/>
          </w:tcPr>
          <w:p>
            <w:r>
              <w:rPr>
                <w:sz w:val="20"/>
              </w:rPr>
            </w:r>
          </w:p>
        </w:tc>
        <w:tc>
          <w:tcPr>
            <w:tcW w:type="dxa" w:w="1568"/>
            <w:shd w:val="clear" w:color="auto" w:fill="FFFFFF"/>
            <w:vAlign w:val="center"/>
          </w:tcPr>
          <w:p>
            <w:r>
              <w:rPr>
                <w:sz w:val="20"/>
              </w:rPr>
            </w:r>
          </w:p>
        </w:tc>
      </w:tr>
      <w:tr>
        <w:trPr>
          <w:trHeight w:val="567" w:hRule="atLeast"/>
        </w:trPr>
        <w:tc>
          <w:tcPr>
            <w:tcW w:type="dxa" w:w="1568"/>
            <w:shd w:val="clear" w:color="auto" w:fill="F8FAFC"/>
            <w:vAlign w:val="center"/>
          </w:tcPr>
          <w:p>
            <w:r>
              <w:rPr>
                <w:sz w:val="20"/>
              </w:rPr>
              <w:t>3</w:t>
            </w:r>
          </w:p>
        </w:tc>
        <w:tc>
          <w:tcPr>
            <w:tcW w:type="dxa" w:w="1568"/>
            <w:shd w:val="clear" w:color="auto" w:fill="F8FAFC"/>
            <w:vAlign w:val="center"/>
          </w:tcPr>
          <w:p>
            <w:r>
              <w:rPr>
                <w:sz w:val="20"/>
              </w:rPr>
              <w:t>시스템 테스트, 피드백 수렴</w:t>
            </w:r>
          </w:p>
        </w:tc>
        <w:tc>
          <w:tcPr>
            <w:tcW w:type="dxa" w:w="1568"/>
            <w:shd w:val="clear" w:color="auto" w:fill="F8FAFC"/>
            <w:vAlign w:val="center"/>
          </w:tcPr>
          <w:p>
            <w:r>
              <w:rPr>
                <w:sz w:val="20"/>
              </w:rPr>
            </w:r>
          </w:p>
        </w:tc>
        <w:tc>
          <w:tcPr>
            <w:tcW w:type="dxa" w:w="1568"/>
            <w:shd w:val="clear" w:color="auto" w:fill="F8FAFC"/>
            <w:vAlign w:val="center"/>
          </w:tcPr>
          <w:p>
            <w:r>
              <w:rPr>
                <w:sz w:val="20"/>
              </w:rPr>
            </w:r>
          </w:p>
        </w:tc>
        <w:tc>
          <w:tcPr>
            <w:tcW w:type="dxa" w:w="1568"/>
            <w:shd w:val="clear" w:color="auto" w:fill="F8FAFC"/>
            <w:vAlign w:val="center"/>
          </w:tcPr>
          <w:p>
            <w:r>
              <w:rPr>
                <w:sz w:val="20"/>
              </w:rPr>
            </w:r>
          </w:p>
        </w:tc>
        <w:tc>
          <w:tcPr>
            <w:tcW w:type="dxa" w:w="1568"/>
            <w:shd w:val="clear" w:color="auto" w:fill="F8FAFC"/>
            <w:vAlign w:val="center"/>
          </w:tcPr>
          <w:p>
            <w:r>
              <w:rPr>
                <w:sz w:val="20"/>
              </w:rPr>
            </w:r>
          </w:p>
        </w:tc>
      </w:tr>
      <w:tr>
        <w:trPr>
          <w:trHeight w:val="567" w:hRule="atLeast"/>
        </w:trPr>
        <w:tc>
          <w:tcPr>
            <w:tcW w:type="dxa" w:w="1568"/>
            <w:shd w:val="clear" w:color="auto" w:fill="FFFFFF"/>
            <w:vAlign w:val="center"/>
          </w:tcPr>
          <w:p>
            <w:r>
              <w:rPr>
                <w:sz w:val="20"/>
              </w:rPr>
              <w:t>4</w:t>
            </w:r>
          </w:p>
        </w:tc>
        <w:tc>
          <w:tcPr>
            <w:tcW w:type="dxa" w:w="1568"/>
            <w:shd w:val="clear" w:color="auto" w:fill="FFFFFF"/>
            <w:vAlign w:val="center"/>
          </w:tcPr>
          <w:p>
            <w:r>
              <w:rPr>
                <w:sz w:val="20"/>
              </w:rPr>
            </w:r>
          </w:p>
        </w:tc>
        <w:tc>
          <w:tcPr>
            <w:tcW w:type="dxa" w:w="1568"/>
            <w:shd w:val="clear" w:color="auto" w:fill="FFFFFF"/>
            <w:vAlign w:val="center"/>
          </w:tcPr>
          <w:p>
            <w:r>
              <w:rPr>
                <w:sz w:val="20"/>
              </w:rPr>
            </w:r>
          </w:p>
        </w:tc>
        <w:tc>
          <w:tcPr>
            <w:tcW w:type="dxa" w:w="1568"/>
            <w:shd w:val="clear" w:color="auto" w:fill="FFFFFF"/>
            <w:vAlign w:val="center"/>
          </w:tcPr>
          <w:p>
            <w:r>
              <w:rPr>
                <w:sz w:val="20"/>
              </w:rPr>
            </w:r>
          </w:p>
        </w:tc>
        <w:tc>
          <w:tcPr>
            <w:tcW w:type="dxa" w:w="1568"/>
            <w:shd w:val="clear" w:color="auto" w:fill="FFFFFF"/>
            <w:vAlign w:val="center"/>
          </w:tcPr>
          <w:p>
            <w:r>
              <w:rPr>
                <w:sz w:val="20"/>
              </w:rPr>
            </w:r>
          </w:p>
        </w:tc>
        <w:tc>
          <w:tcPr>
            <w:tcW w:type="dxa" w:w="1568"/>
            <w:shd w:val="clear" w:color="auto" w:fill="FFFFFF"/>
            <w:vAlign w:val="center"/>
          </w:tcPr>
          <w:p>
            <w:r>
              <w:rPr>
                <w:sz w:val="20"/>
              </w:rPr>
            </w:r>
          </w:p>
        </w:tc>
      </w:tr>
    </w:tbl>
    <w:p/>
    <w:tbl>
      <w:tblPr>
        <w:tblStyle w:val="TableGrid"/>
        <w:tblW w:type="auto" w:w="0"/>
        <w:tblLook w:firstColumn="1" w:firstRow="1" w:lastColumn="0" w:lastRow="0" w:noHBand="0" w:noVBand="1" w:val="04A0"/>
      </w:tblPr>
      <w:tblGrid>
        <w:gridCol w:w="1881"/>
        <w:gridCol w:w="1881"/>
        <w:gridCol w:w="1881"/>
        <w:gridCol w:w="1881"/>
        <w:gridCol w:w="1881"/>
      </w:tblGrid>
      <w:tr>
        <w:tc>
          <w:tcPr>
            <w:tcW w:type="dxa" w:w="9405"/>
            <w:gridSpan w:val="5"/>
            <w:shd w:val="clear" w:color="auto" w:fill="1E293B"/>
            <w:vAlign w:val="center"/>
          </w:tcPr>
          <w:p>
            <w:pPr>
              <w:jc w:val="left"/>
            </w:pPr>
            <w:r>
              <w:rPr>
                <w:b/>
                <w:color w:val="FFFFFF"/>
                <w:sz w:val="20"/>
              </w:rPr>
              <w:t>5. 소요 예산</w:t>
            </w:r>
          </w:p>
        </w:tc>
      </w:tr>
      <w:tr>
        <w:tc>
          <w:tcPr>
            <w:tcW w:type="dxa" w:w="1881"/>
            <w:shd w:val="clear" w:color="auto" w:fill="F1F5F9"/>
            <w:vAlign w:val="center"/>
          </w:tcPr>
          <w:p>
            <w:pPr>
              <w:jc w:val="center"/>
            </w:pPr>
            <w:r>
              <w:rPr>
                <w:b/>
                <w:sz w:val="20"/>
              </w:rPr>
              <w:t>No.</w:t>
            </w:r>
          </w:p>
        </w:tc>
        <w:tc>
          <w:tcPr>
            <w:tcW w:type="dxa" w:w="1881"/>
            <w:shd w:val="clear" w:color="auto" w:fill="F1F5F9"/>
            <w:vAlign w:val="center"/>
          </w:tcPr>
          <w:p>
            <w:pPr>
              <w:jc w:val="center"/>
            </w:pPr>
            <w:r>
              <w:rPr>
                <w:b/>
                <w:sz w:val="20"/>
              </w:rPr>
              <w:t>항목</w:t>
            </w:r>
          </w:p>
        </w:tc>
        <w:tc>
          <w:tcPr>
            <w:tcW w:type="dxa" w:w="1881"/>
            <w:shd w:val="clear" w:color="auto" w:fill="F1F5F9"/>
            <w:vAlign w:val="center"/>
          </w:tcPr>
          <w:p>
            <w:pPr>
              <w:jc w:val="center"/>
            </w:pPr>
            <w:r>
              <w:rPr>
                <w:b/>
                <w:sz w:val="20"/>
              </w:rPr>
              <w:t>수량</w:t>
            </w:r>
          </w:p>
        </w:tc>
        <w:tc>
          <w:tcPr>
            <w:tcW w:type="dxa" w:w="1881"/>
            <w:shd w:val="clear" w:color="auto" w:fill="F1F5F9"/>
            <w:vAlign w:val="center"/>
          </w:tcPr>
          <w:p>
            <w:pPr>
              <w:jc w:val="center"/>
            </w:pPr>
            <w:r>
              <w:rPr>
                <w:b/>
                <w:sz w:val="20"/>
              </w:rPr>
              <w:t>단가</w:t>
            </w:r>
          </w:p>
        </w:tc>
        <w:tc>
          <w:tcPr>
            <w:tcW w:type="dxa" w:w="1881"/>
            <w:shd w:val="clear" w:color="auto" w:fill="F1F5F9"/>
            <w:vAlign w:val="center"/>
          </w:tcPr>
          <w:p>
            <w:pPr>
              <w:jc w:val="center"/>
            </w:pPr>
            <w:r>
              <w:rPr>
                <w:b/>
                <w:sz w:val="20"/>
              </w:rPr>
              <w:t>금액</w:t>
            </w:r>
          </w:p>
        </w:tc>
      </w:tr>
      <w:tr>
        <w:trPr>
          <w:trHeight w:val="567" w:hRule="atLeast"/>
        </w:trPr>
        <w:tc>
          <w:tcPr>
            <w:tcW w:type="dxa" w:w="1881"/>
            <w:shd w:val="clear" w:color="auto" w:fill="F8FAFC"/>
            <w:vAlign w:val="center"/>
          </w:tcPr>
          <w:p>
            <w:r>
              <w:rPr>
                <w:sz w:val="20"/>
              </w:rPr>
              <w:t>1</w:t>
            </w:r>
          </w:p>
        </w:tc>
        <w:tc>
          <w:tcPr>
            <w:tcW w:type="dxa" w:w="1881"/>
            <w:shd w:val="clear" w:color="auto" w:fill="F8FAFC"/>
            <w:vAlign w:val="center"/>
          </w:tcPr>
          <w:p>
            <w:r>
              <w:rPr>
                <w:sz w:val="20"/>
              </w:rPr>
              <w:t>플랫폼 개발</w:t>
            </w:r>
          </w:p>
        </w:tc>
        <w:tc>
          <w:tcPr>
            <w:tcW w:type="dxa" w:w="1881"/>
            <w:shd w:val="clear" w:color="auto" w:fill="F8FAFC"/>
            <w:vAlign w:val="center"/>
          </w:tcPr>
          <w:p>
            <w:r>
              <w:rPr>
                <w:sz w:val="20"/>
              </w:rPr>
            </w:r>
          </w:p>
        </w:tc>
        <w:tc>
          <w:tcPr>
            <w:tcW w:type="dxa" w:w="1881"/>
            <w:shd w:val="clear" w:color="auto" w:fill="F8FAFC"/>
            <w:vAlign w:val="center"/>
          </w:tcPr>
          <w:p>
            <w:r>
              <w:rPr>
                <w:sz w:val="20"/>
              </w:rPr>
            </w:r>
          </w:p>
        </w:tc>
        <w:tc>
          <w:tcPr>
            <w:tcW w:type="dxa" w:w="1881"/>
            <w:shd w:val="clear" w:color="auto" w:fill="F8FAFC"/>
            <w:vAlign w:val="center"/>
          </w:tcPr>
          <w:p>
            <w:r>
              <w:rPr>
                <w:sz w:val="20"/>
              </w:rPr>
              <w:t>4000만원</w:t>
            </w:r>
          </w:p>
        </w:tc>
      </w:tr>
      <w:tr>
        <w:trPr>
          <w:trHeight w:val="567" w:hRule="atLeast"/>
        </w:trPr>
        <w:tc>
          <w:tcPr>
            <w:tcW w:type="dxa" w:w="1881"/>
            <w:shd w:val="clear" w:color="auto" w:fill="FFFFFF"/>
            <w:vAlign w:val="center"/>
          </w:tcPr>
          <w:p>
            <w:r>
              <w:rPr>
                <w:sz w:val="20"/>
              </w:rPr>
              <w:t>2</w:t>
            </w:r>
          </w:p>
        </w:tc>
        <w:tc>
          <w:tcPr>
            <w:tcW w:type="dxa" w:w="1881"/>
            <w:shd w:val="clear" w:color="auto" w:fill="FFFFFF"/>
            <w:vAlign w:val="center"/>
          </w:tcPr>
          <w:p>
            <w:r>
              <w:rPr>
                <w:sz w:val="20"/>
              </w:rPr>
              <w:t>테스트 및 검증</w:t>
            </w:r>
          </w:p>
        </w:tc>
        <w:tc>
          <w:tcPr>
            <w:tcW w:type="dxa" w:w="1881"/>
            <w:shd w:val="clear" w:color="auto" w:fill="FFFFFF"/>
            <w:vAlign w:val="center"/>
          </w:tcPr>
          <w:p>
            <w:r>
              <w:rPr>
                <w:sz w:val="20"/>
              </w:rPr>
            </w:r>
          </w:p>
        </w:tc>
        <w:tc>
          <w:tcPr>
            <w:tcW w:type="dxa" w:w="1881"/>
            <w:shd w:val="clear" w:color="auto" w:fill="FFFFFF"/>
            <w:vAlign w:val="center"/>
          </w:tcPr>
          <w:p>
            <w:r>
              <w:rPr>
                <w:sz w:val="20"/>
              </w:rPr>
            </w:r>
          </w:p>
        </w:tc>
        <w:tc>
          <w:tcPr>
            <w:tcW w:type="dxa" w:w="1881"/>
            <w:shd w:val="clear" w:color="auto" w:fill="FFFFFF"/>
            <w:vAlign w:val="center"/>
          </w:tcPr>
          <w:p>
            <w:r>
              <w:rPr>
                <w:sz w:val="20"/>
              </w:rPr>
              <w:t>1000만원</w:t>
            </w:r>
          </w:p>
        </w:tc>
      </w:tr>
      <w:tr>
        <w:trPr>
          <w:trHeight w:val="567" w:hRule="atLeast"/>
        </w:trPr>
        <w:tc>
          <w:tcPr>
            <w:tcW w:type="dxa" w:w="1881"/>
            <w:shd w:val="clear" w:color="auto" w:fill="F8FAFC"/>
            <w:vAlign w:val="center"/>
          </w:tcPr>
          <w:p>
            <w:r>
              <w:rPr>
                <w:sz w:val="20"/>
              </w:rPr>
              <w:t>3</w:t>
            </w:r>
          </w:p>
        </w:tc>
        <w:tc>
          <w:tcPr>
            <w:tcW w:type="dxa" w:w="1881"/>
            <w:shd w:val="clear" w:color="auto" w:fill="F8FAFC"/>
            <w:vAlign w:val="center"/>
          </w:tcPr>
          <w:p>
            <w:r>
              <w:rPr>
                <w:sz w:val="20"/>
              </w:rPr>
            </w:r>
          </w:p>
        </w:tc>
        <w:tc>
          <w:tcPr>
            <w:tcW w:type="dxa" w:w="1881"/>
            <w:shd w:val="clear" w:color="auto" w:fill="F8FAFC"/>
            <w:vAlign w:val="center"/>
          </w:tcPr>
          <w:p>
            <w:r>
              <w:rPr>
                <w:sz w:val="20"/>
              </w:rPr>
            </w:r>
          </w:p>
        </w:tc>
        <w:tc>
          <w:tcPr>
            <w:tcW w:type="dxa" w:w="1881"/>
            <w:shd w:val="clear" w:color="auto" w:fill="F8FAFC"/>
            <w:vAlign w:val="center"/>
          </w:tcPr>
          <w:p>
            <w:r>
              <w:rPr>
                <w:sz w:val="20"/>
              </w:rPr>
            </w:r>
          </w:p>
        </w:tc>
        <w:tc>
          <w:tcPr>
            <w:tcW w:type="dxa" w:w="1881"/>
            <w:shd w:val="clear" w:color="auto" w:fill="F8FAFC"/>
            <w:vAlign w:val="center"/>
          </w:tcPr>
          <w:p>
            <w:r>
              <w:rPr>
                <w:sz w:val="20"/>
              </w:rPr>
            </w:r>
          </w:p>
        </w:tc>
      </w:tr>
      <w:tr>
        <w:tc>
          <w:tcPr>
            <w:tcW w:type="dxa" w:w="7524"/>
            <w:gridSpan w:val="4"/>
            <w:shd w:val="clear" w:color="auto" w:fill="F1F5F9"/>
            <w:vAlign w:val="center"/>
          </w:tcPr>
          <w:p>
            <w:pPr>
              <w:jc w:val="center"/>
            </w:pPr>
            <w:r>
              <w:rPr>
                <w:b/>
                <w:sz w:val="20"/>
              </w:rPr>
              <w:t>합계</w:t>
            </w:r>
          </w:p>
        </w:tc>
        <w:tc>
          <w:tcPr>
            <w:tcW w:type="dxa" w:w="1881"/>
            <w:vAlign w:val="center"/>
          </w:tcPr>
          <w:p>
            <w:r>
              <w:rPr>
                <w:sz w:val="20"/>
              </w:rPr>
              <w:t>5000만원</w:t>
            </w:r>
          </w:p>
        </w:tc>
      </w:tr>
    </w:tbl>
    <w:p/>
    <w:tbl>
      <w:tblPr>
        <w:tblStyle w:val="TableGrid"/>
        <w:tblW w:type="auto" w:w="0"/>
        <w:tblLook w:firstColumn="1" w:firstRow="1" w:lastColumn="0" w:lastRow="0" w:noHBand="0" w:noVBand="1" w:val="04A0"/>
      </w:tblPr>
      <w:tblGrid>
        <w:gridCol w:w="9406"/>
      </w:tblGrid>
      <w:tr>
        <w:tc>
          <w:tcPr>
            <w:tcW w:type="dxa" w:w="9406"/>
            <w:shd w:val="clear" w:color="auto" w:fill="1E293B"/>
            <w:vAlign w:val="center"/>
          </w:tcPr>
          <w:p>
            <w:pPr>
              <w:jc w:val="left"/>
            </w:pPr>
            <w:r>
              <w:rPr>
                <w:b/>
                <w:color w:val="FFFFFF"/>
                <w:sz w:val="20"/>
              </w:rPr>
              <w:t>6. 기대 효과</w:t>
            </w:r>
          </w:p>
        </w:tc>
      </w:tr>
      <w:tr>
        <w:trPr>
          <w:trHeight w:val="2268" w:hRule="atLeast"/>
        </w:trPr>
        <w:tc>
          <w:tcPr>
            <w:tcW w:type="dxa" w:w="9406"/>
            <w:vAlign w:val="center"/>
          </w:tcPr>
          <w:p>
            <w:r>
              <w:rPr>
                <w:sz w:val="20"/>
              </w:rPr>
              <w:t>AI 업무자동화 플랫폼 도입 시 중복 업무가 감소하고, 오류가 최소화되어 업무 효율성이 크게 향상될 것입니다. 직원 만족도와 생산성이 동시에 높아질 것으로 기대됩니다. 또한, 비용 절감과 함께 사내 혁신 문화 조성에도 기여할 것입니다.</w:t>
            </w:r>
          </w:p>
        </w:tc>
      </w:tr>
    </w:tbl>
    <w:p/>
    <w:tbl>
      <w:tblPr>
        <w:tblStyle w:val="TableGrid"/>
        <w:tblW w:type="auto" w:w="0"/>
        <w:tblLook w:firstColumn="1" w:firstRow="1" w:lastColumn="0" w:lastRow="0" w:noHBand="0" w:noVBand="1" w:val="04A0"/>
      </w:tblPr>
      <w:tblGrid>
        <w:gridCol w:w="4703"/>
        <w:gridCol w:w="4703"/>
      </w:tblGrid>
      <w:tr>
        <w:tc>
          <w:tcPr>
            <w:tcW w:type="dxa" w:w="4703"/>
            <w:shd w:val="clear" w:color="auto" w:fill="F1F5F9"/>
            <w:vAlign w:val="center"/>
          </w:tcPr>
          <w:p>
            <w:pPr>
              <w:jc w:val="center"/>
            </w:pPr>
            <w:r>
              <w:rPr>
                <w:b/>
                <w:sz w:val="20"/>
              </w:rPr>
              <w:t>첨부 자료</w:t>
            </w:r>
          </w:p>
        </w:tc>
        <w:tc>
          <w:tcPr>
            <w:tcW w:type="dxa" w:w="4703"/>
            <w:vAlign w:val="center"/>
          </w:tcPr>
          <w:p>
            <w:r>
              <w:rPr>
                <w:sz w:val="20"/>
              </w:rPr>
            </w:r>
          </w:p>
        </w:tc>
      </w:tr>
      <w:tr>
        <w:tc>
          <w:tcPr>
            <w:tcW w:type="dxa" w:w="4703"/>
            <w:shd w:val="clear" w:color="auto" w:fill="F1F5F9"/>
            <w:vAlign w:val="center"/>
          </w:tcPr>
          <w:p>
            <w:pPr>
              <w:jc w:val="center"/>
            </w:pPr>
            <w:r>
              <w:rPr>
                <w:b/>
                <w:sz w:val="20"/>
              </w:rPr>
              <w:t>비고</w:t>
            </w:r>
          </w:p>
        </w:tc>
        <w:tc>
          <w:tcPr>
            <w:tcW w:type="dxa" w:w="4703"/>
            <w:vAlign w:val="center"/>
          </w:tcPr>
          <w:p>
            <w:r>
              <w:rPr>
                <w:sz w:val="20"/>
              </w:rPr>
            </w:r>
          </w:p>
        </w:tc>
      </w:tr>
    </w:tbl>
    <w:p/>
    <w:tbl>
      <w:tblPr>
        <w:tblStyle w:val="TableGrid"/>
        <w:tblW w:type="auto" w:w="0"/>
        <w:tblLook w:firstColumn="1" w:firstRow="1" w:lastColumn="0" w:lastRow="0" w:noHBand="0" w:noVBand="1" w:val="04A0"/>
      </w:tblPr>
      <w:tblGrid>
        <w:gridCol w:w="3135"/>
        <w:gridCol w:w="3135"/>
        <w:gridCol w:w="3135"/>
      </w:tblGrid>
      <w:tr>
        <w:tc>
          <w:tcPr>
            <w:tcW w:type="dxa" w:w="3135"/>
            <w:shd w:val="clear" w:color="auto" w:fill="F1F5F9"/>
            <w:vAlign w:val="center"/>
          </w:tcPr>
          <w:p>
            <w:pPr>
              <w:jc w:val="center"/>
            </w:pPr>
            <w:r>
              <w:rPr>
                <w:b/>
                <w:sz w:val="20"/>
              </w:rPr>
              <w:t>작성</w:t>
            </w:r>
          </w:p>
        </w:tc>
        <w:tc>
          <w:tcPr>
            <w:tcW w:type="dxa" w:w="3135"/>
            <w:shd w:val="clear" w:color="auto" w:fill="F1F5F9"/>
            <w:vAlign w:val="center"/>
          </w:tcPr>
          <w:p>
            <w:pPr>
              <w:jc w:val="center"/>
            </w:pPr>
            <w:r>
              <w:rPr>
                <w:b/>
                <w:sz w:val="20"/>
              </w:rPr>
              <w:t>검토</w:t>
            </w:r>
          </w:p>
        </w:tc>
        <w:tc>
          <w:tcPr>
            <w:tcW w:type="dxa" w:w="3135"/>
            <w:shd w:val="clear" w:color="auto" w:fill="F1F5F9"/>
            <w:vAlign w:val="center"/>
          </w:tcPr>
          <w:p>
            <w:pPr>
              <w:jc w:val="center"/>
            </w:pPr>
            <w:r>
              <w:rPr>
                <w:b/>
                <w:sz w:val="20"/>
              </w:rPr>
              <w:t>승인</w:t>
            </w:r>
          </w:p>
        </w:tc>
      </w:tr>
      <w:tr>
        <w:trPr>
          <w:trHeight w:val="1134" w:hRule="atLeast"/>
          <w:trHeight w:val="1134" w:hRule="atLeast"/>
          <w:trHeight w:val="1134" w:hRule="atLeast"/>
        </w:trPr>
        <w:tc>
          <w:tcPr>
            <w:tcW w:type="dxa" w:w="3135"/>
            <w:vAlign w:val="center"/>
          </w:tcPr>
          <w:p/>
        </w:tc>
        <w:tc>
          <w:tcPr>
            <w:tcW w:type="dxa" w:w="3135"/>
            <w:vAlign w:val="center"/>
          </w:tcPr>
          <w:p/>
        </w:tc>
        <w:tc>
          <w:tcPr>
            <w:tcW w:type="dxa" w:w="3135"/>
            <w:vAlign w:val="center"/>
          </w:tcPr>
          <w:p/>
        </w:tc>
      </w:tr>
    </w:tbl>
    <w:sectPr w:rsidR="00FC693F" w:rsidRPr="0006063C" w:rsidSect="00034616">
      <w:pgSz w:w="12240" w:h="15840"/>
      <w:pgMar w:top="1134"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