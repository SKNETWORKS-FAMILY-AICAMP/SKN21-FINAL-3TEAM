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업  무  보  고  서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보고서 제목</w:t>
            </w:r>
          </w:p>
        </w:tc>
        <w:tc>
          <w:tcPr>
            <w:tcW w:w="7653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3118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작성일</w:t>
            </w:r>
          </w:p>
        </w:tc>
        <w:tc>
          <w:tcPr>
            <w:tcW w:w="3118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부서</w:t>
            </w:r>
          </w:p>
        </w:tc>
        <w:tc>
          <w:tcPr>
            <w:tcW w:w="3118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직급</w:t>
            </w:r>
          </w:p>
        </w:tc>
        <w:tc>
          <w:tcPr>
            <w:tcW w:w="3118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보고 대상</w:t>
            </w:r>
          </w:p>
        </w:tc>
        <w:tc>
          <w:tcPr>
            <w:tcW w:w="3118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보고 유형</w:t>
            </w:r>
          </w:p>
        </w:tc>
        <w:tc>
          <w:tcPr>
            <w:tcW w:w="3118" w:type="dxa"/>
            <w:vAlign w:val="center"/>
          </w:tcPr>
          <w:p>
            <w:r>
              <w:rPr>
                <w:sz w:val="20"/>
              </w:rPr>
              <w:t>☐ 일일 ☐  주간  ☐ 월간  ☐ 수시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1. 보고 개요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2. 주요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w="9408" w:type="dxa"/>
            <w:gridSpan w:val="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3. 진행 현황</w:t>
            </w:r>
          </w:p>
        </w:tc>
      </w:tr>
      <w:tr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업무 항목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진행률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시작일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완료 예정일</w:t>
            </w:r>
          </w:p>
        </w:tc>
      </w:tr>
      <w:tr>
        <w:trPr>
          <w:trHeight w:val="567" w:hRule="atLeast"/>
        </w:trPr>
        <w:tc>
          <w:tcPr>
            <w:tcW w:w="1568" w:type="dxa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</w:tr>
      <w:tr>
        <w:trPr>
          <w:trHeight w:val="567" w:hRule="atLeast"/>
        </w:trPr>
        <w:tc>
          <w:tcPr>
            <w:tcW w:w="1568" w:type="dxa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</w:tr>
      <w:tr>
        <w:trPr>
          <w:trHeight w:val="567" w:hRule="atLeast"/>
        </w:trPr>
        <w:tc>
          <w:tcPr>
            <w:tcW w:w="1568" w:type="dxa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</w:tr>
      <w:tr>
        <w:trPr>
          <w:trHeight w:val="567" w:hRule="atLeast"/>
        </w:trPr>
        <w:tc>
          <w:tcPr>
            <w:tcW w:w="1568" w:type="dxa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</w:tr>
    </w:tbl>
    <w:p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4. 이슈 및 건의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5. 향후 계획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>
        <w:tc>
          <w:tcPr>
            <w:tcW w:w="4703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첨부 자료</w:t>
            </w:r>
          </w:p>
        </w:tc>
        <w:tc>
          <w:tcPr>
            <w:tcW w:w="4703" w:type="dxa"/>
            <w:vAlign w:val="center"/>
          </w:tcPr>
          <w:p/>
        </w:tc>
      </w:tr>
      <w:tr>
        <w:tc>
          <w:tcPr>
            <w:tcW w:w="4703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  <w:tc>
          <w:tcPr>
            <w:tcW w:w="4703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c>
          <w:tcPr>
            <w:tcW w:w="3135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</w:t>
            </w:r>
          </w:p>
        </w:tc>
        <w:tc>
          <w:tcPr>
            <w:tcW w:w="3135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검토</w:t>
            </w:r>
          </w:p>
        </w:tc>
        <w:tc>
          <w:tcPr>
            <w:tcW w:w="3135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승인</w:t>
            </w:r>
          </w:p>
        </w:tc>
      </w:tr>
      <w:tr>
        <w:trPr>
          <w:trHeight w:val="1134" w:hRule="atLeast"/>
        </w:trPr>
        <w:tc>
          <w:tcPr>
            <w:tcW w:w="3135" w:type="dxa"/>
            <w:vAlign w:val="center"/>
          </w:tcPr>
          <w:p/>
        </w:tc>
        <w:tc>
          <w:tcPr>
            <w:tcW w:w="3135" w:type="dxa"/>
            <w:vAlign w:val="center"/>
          </w:tcPr>
          <w:p/>
        </w:tc>
        <w:tc>
          <w:tcPr>
            <w:tcW w:w="3135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jiyon</cp:lastModifiedBy>
  <cp:revision>1</cp:revision>
  <dcterms:created xsi:type="dcterms:W3CDTF">2013-12-23T23:15:00Z</dcterms:created>
  <dcterms:modified xsi:type="dcterms:W3CDTF">2026-03-24T02:23:02Z</dcterms:modified>
  <cp:version>1200.0100.01</cp:version>
</cp:coreProperties>
</file>