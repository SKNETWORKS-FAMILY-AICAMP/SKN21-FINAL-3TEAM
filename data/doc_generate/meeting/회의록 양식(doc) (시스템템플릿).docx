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☐ 정기  ☐ 비정기  ☐ 긴급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2026-03-19T13:59:02Z</dcterms:modified>
  <cp:version>1200.0100.01</cp:version>
</cp:coreProperties>
</file>