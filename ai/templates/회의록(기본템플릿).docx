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/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2026-03-24T06:14:07Z</dcterms:modified>
  <cp:version>1200.0100.01</cp:version>
</cp:coreProperties>
</file>