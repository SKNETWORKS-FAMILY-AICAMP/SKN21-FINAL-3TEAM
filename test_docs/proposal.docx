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/>
    <w:p/>
    <w:p/>
    <w:p/>
    <w:p/>
    <w:p>
      <w:pPr>
        <w:jc w:val="center"/>
      </w:pPr>
      <w:r>
        <w:rPr>
          <w:b/>
          <w:color w:val="1E293B"/>
          <w:sz w:val="72"/>
        </w:rPr>
        <w:t>제  안  서</w:t>
      </w:r>
    </w:p>
    <w:p>
      <w:pPr>
        <w:jc w:val="center"/>
        <w:rPr>
          <w:lang/>
          <w:rtl w:val="off"/>
        </w:rPr>
      </w:pPr>
    </w:p>
    <w:p>
      <w:pPr>
        <w:jc w:val="center"/>
        <w:rPr>
          <w:lang/>
          <w:rtl w:val="off"/>
        </w:rPr>
      </w:pPr>
    </w:p>
    <w:p>
      <w:pPr>
        <w:jc w:val="center"/>
      </w:pPr>
    </w:p>
    <w:p/>
    <w:p/>
    <w:p/>
    <w:p/>
    <w:p/>
    <w:p/>
    <w:p/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>
        <w:trPr>
          <w:trHeight w:val="510" w:hRule="atLeast"/>
        </w:trPr>
        <w:tc>
          <w:tcPr>
            <w:tcW w:w="1984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제출일</w:t>
            </w:r>
          </w:p>
        </w:tc>
        <w:tc>
          <w:tcPr>
            <w:tcW w:w="7087" w:type="dxa"/>
            <w:vAlign w:val="center"/>
          </w:tcPr>
          <w:p/>
        </w:tc>
      </w:tr>
      <w:tr>
        <w:trPr>
          <w:trHeight w:val="510" w:hRule="atLeast"/>
        </w:trPr>
        <w:tc>
          <w:tcPr>
            <w:tcW w:w="1984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제출처</w:t>
            </w:r>
          </w:p>
        </w:tc>
        <w:tc>
          <w:tcPr>
            <w:tcW w:w="7087" w:type="dxa"/>
            <w:vAlign w:val="center"/>
          </w:tcPr>
          <w:p/>
        </w:tc>
      </w:tr>
      <w:tr>
        <w:trPr>
          <w:trHeight w:val="510" w:hRule="atLeast"/>
        </w:trPr>
        <w:tc>
          <w:tcPr>
            <w:tcW w:w="1984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제안사</w:t>
            </w:r>
          </w:p>
        </w:tc>
        <w:tc>
          <w:tcPr>
            <w:tcW w:w="7087" w:type="dxa"/>
            <w:vAlign w:val="center"/>
          </w:tcPr>
          <w:p/>
        </w:tc>
      </w:tr>
      <w:tr>
        <w:trPr>
          <w:trHeight w:val="510" w:hRule="atLeast"/>
        </w:trPr>
        <w:tc>
          <w:tcPr>
            <w:tcW w:w="1984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7087" w:type="dxa"/>
            <w:vAlign w:val="center"/>
          </w:tcPr>
          <w:p/>
        </w:tc>
      </w:tr>
      <w:tr>
        <w:trPr>
          <w:trHeight w:val="510" w:hRule="atLeast"/>
        </w:trPr>
        <w:tc>
          <w:tcPr>
            <w:tcW w:w="1984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연락처</w:t>
            </w:r>
          </w:p>
        </w:tc>
        <w:tc>
          <w:tcPr>
            <w:tcW w:w="7087" w:type="dxa"/>
            <w:vAlign w:val="center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1E293B"/>
          <w:sz w:val="44"/>
        </w:rPr>
        <w:t>제  안  서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제안명</w:t>
            </w:r>
          </w:p>
        </w:tc>
        <w:tc>
          <w:tcPr>
            <w:tcW w:w="7653" w:type="dxa"/>
            <w:gridSpan w:val="3"/>
            <w:vAlign w:val="center"/>
          </w:tcPr>
          <w:p/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제안 배경</w:t>
            </w:r>
          </w:p>
        </w:tc>
        <w:tc>
          <w:tcPr>
            <w:tcW w:w="7653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제안 일자</w:t>
            </w:r>
          </w:p>
        </w:tc>
        <w:tc>
          <w:tcPr>
            <w:tcW w:w="3118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제안 기간</w:t>
            </w:r>
          </w:p>
        </w:tc>
        <w:tc>
          <w:tcPr>
            <w:tcW w:w="3118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제안사</w:t>
            </w:r>
          </w:p>
        </w:tc>
        <w:tc>
          <w:tcPr>
            <w:tcW w:w="3118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 / 연락처</w:t>
            </w:r>
          </w:p>
        </w:tc>
        <w:tc>
          <w:tcPr>
            <w:tcW w:w="3118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1. 제안 목적 및 필요성</w:t>
            </w:r>
          </w:p>
        </w:tc>
      </w:tr>
      <w:tr>
        <w:trPr>
          <w:trHeight w:val="2268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2. 현황 분석</w:t>
            </w:r>
          </w:p>
        </w:tc>
      </w:tr>
      <w:tr>
        <w:trPr>
          <w:trHeight w:val="2268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3. 제안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w="9408" w:type="dxa"/>
            <w:gridSpan w:val="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4. 추진 일정</w:t>
            </w:r>
          </w:p>
        </w:tc>
      </w:tr>
      <w:tr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추진 항목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1단계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2단계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3단계</w:t>
            </w:r>
          </w:p>
        </w:tc>
        <w:tc>
          <w:tcPr>
            <w:tcW w:w="1568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4단계</w:t>
            </w:r>
          </w:p>
        </w:tc>
      </w:tr>
      <w:tr>
        <w:trPr>
          <w:trHeight w:val="567" w:hRule="atLeast"/>
        </w:trPr>
        <w:tc>
          <w:tcPr>
            <w:tcW w:w="1568" w:type="dxa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</w:tr>
      <w:tr>
        <w:trPr>
          <w:trHeight w:val="567" w:hRule="atLeast"/>
        </w:trPr>
        <w:tc>
          <w:tcPr>
            <w:tcW w:w="1568" w:type="dxa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</w:tr>
      <w:tr>
        <w:trPr>
          <w:trHeight w:val="567" w:hRule="atLeast"/>
        </w:trPr>
        <w:tc>
          <w:tcPr>
            <w:tcW w:w="1568" w:type="dxa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  <w:tc>
          <w:tcPr>
            <w:tcW w:w="1568" w:type="dxa"/>
            <w:shd w:val="clear" w:color="auto" w:fill="F8FAFC"/>
            <w:vAlign w:val="center"/>
          </w:tcPr>
          <w:p/>
        </w:tc>
      </w:tr>
      <w:tr>
        <w:trPr>
          <w:trHeight w:val="567" w:hRule="atLeast"/>
        </w:trPr>
        <w:tc>
          <w:tcPr>
            <w:tcW w:w="1568" w:type="dxa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  <w:tc>
          <w:tcPr>
            <w:tcW w:w="1568" w:type="dxa"/>
            <w:shd w:val="clear" w:color="auto" w:fill="FFFFFF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5. 소요 예산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수량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단가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금액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</w:tr>
      <w:tr>
        <w:tc>
          <w:tcPr>
            <w:tcW w:w="7524" w:type="dxa"/>
            <w:gridSpan w:val="4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합계</w:t>
            </w:r>
          </w:p>
        </w:tc>
        <w:tc>
          <w:tcPr>
            <w:tcW w:w="1881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6. 기대 효과</w:t>
            </w:r>
          </w:p>
        </w:tc>
      </w:tr>
      <w:tr>
        <w:trPr>
          <w:trHeight w:val="2268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>
        <w:tc>
          <w:tcPr>
            <w:tcW w:w="4703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첨부 자료</w:t>
            </w:r>
          </w:p>
        </w:tc>
        <w:tc>
          <w:tcPr>
            <w:tcW w:w="4703" w:type="dxa"/>
            <w:vAlign w:val="center"/>
          </w:tcPr>
          <w:p/>
        </w:tc>
      </w:tr>
      <w:tr>
        <w:tc>
          <w:tcPr>
            <w:tcW w:w="4703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비고</w:t>
            </w:r>
          </w:p>
        </w:tc>
        <w:tc>
          <w:tcPr>
            <w:tcW w:w="4703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c>
          <w:tcPr>
            <w:tcW w:w="3135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</w:t>
            </w:r>
          </w:p>
        </w:tc>
        <w:tc>
          <w:tcPr>
            <w:tcW w:w="3135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검토</w:t>
            </w:r>
          </w:p>
        </w:tc>
        <w:tc>
          <w:tcPr>
            <w:tcW w:w="3135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승인</w:t>
            </w:r>
          </w:p>
        </w:tc>
      </w:tr>
      <w:tr>
        <w:trPr>
          <w:trHeight w:val="1134" w:hRule="atLeast"/>
        </w:trPr>
        <w:tc>
          <w:tcPr>
            <w:tcW w:w="3135" w:type="dxa"/>
            <w:vAlign w:val="center"/>
          </w:tcPr>
          <w:p/>
        </w:tc>
        <w:tc>
          <w:tcPr>
            <w:tcW w:w="3135" w:type="dxa"/>
            <w:vAlign w:val="center"/>
          </w:tcPr>
          <w:p/>
        </w:tc>
        <w:tc>
          <w:tcPr>
            <w:tcW w:w="3135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jiyon</cp:lastModifiedBy>
  <cp:revision>1</cp:revision>
  <dcterms:created xsi:type="dcterms:W3CDTF">2013-12-23T23:15:00Z</dcterms:created>
  <dcterms:modified xsi:type="dcterms:W3CDTF">2026-03-24T02:23:44Z</dcterms:modified>
  <cp:version>1200.0100.01</cp:version>
</cp:coreProperties>
</file>