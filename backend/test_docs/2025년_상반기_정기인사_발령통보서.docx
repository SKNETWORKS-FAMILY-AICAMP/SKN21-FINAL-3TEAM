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2025년 상반기 정기인사 발령 통보서</w:t>
      </w:r>
    </w:p>
    <w:p>
      <w:pPr>
        <w:spacing w:after="80" w:line="320" w:lineRule="exact"/>
      </w:pPr>
      <w:r>
        <w:rPr>
          <w:b w:val="0"/>
          <w:sz w:val="20"/>
        </w:rPr>
        <w:t>문서번호: HR-APPT-2025-S01 | 발령일: 2025년 4월 1일 | 보안등급: 대외비</w:t>
      </w:r>
    </w:p>
    <w:p>
      <w:pPr>
        <w:spacing w:after="80" w:line="320" w:lineRule="exact"/>
      </w:pPr>
      <w:r>
        <w:rPr>
          <w:b w:val="0"/>
          <w:sz w:val="20"/>
        </w:rPr>
        <w:t>작성: 인사전략팀 | 승인: 김성호 CHRO | 최종확인: 대표이사 박진우</w:t>
      </w:r>
    </w:p>
    <w:p>
      <w:r>
        <w:br w:type="page"/>
      </w:r>
    </w:p>
    <w:p>
      <w:pPr>
        <w:pStyle w:val="Heading1"/>
      </w:pPr>
      <w:r>
        <w:rPr>
          <w:color w:val="1A1A2E"/>
        </w:rPr>
        <w:t>1. 발령 개요</w:t>
      </w:r>
    </w:p>
    <w:p>
      <w:pPr>
        <w:spacing w:after="80" w:line="320" w:lineRule="exact"/>
      </w:pPr>
      <w:r>
        <w:rPr>
          <w:b w:val="0"/>
          <w:sz w:val="20"/>
        </w:rPr>
        <w:t>2025년 상반기 정기인사 발령은 2024년 연간 성과평가 결과, 조직개편 계획, 개인 경력개발 희망 등을 종합적으로 고려하여 실시합니다. 금번 인사는 '성과 중심·적재적소'의 원칙 하에, 핵심인재의 성장 기회 확대와 조직 경쟁력 강화에 중점을 두었습니다.</w:t>
      </w:r>
    </w:p>
    <w:p>
      <w:pPr>
        <w:spacing w:after="80" w:line="320" w:lineRule="exact"/>
      </w:pPr>
      <w:r>
        <w:rPr>
          <w:b w:val="0"/>
          <w:sz w:val="20"/>
        </w:rPr>
        <w:t>주요 인사 현황: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구분</w:t>
            </w:r>
          </w:p>
        </w:tc>
        <w:tc>
          <w:tcPr>
            <w:tcW w:type="dxa" w:w="2880"/>
          </w:tcPr>
          <w:p>
            <w:r>
              <w:rPr>
                <w:b/>
                <w:sz w:val="18"/>
              </w:rPr>
              <w:t>인원</w:t>
            </w:r>
          </w:p>
        </w:tc>
        <w:tc>
          <w:tcPr>
            <w:tcW w:type="dxa" w:w="2880"/>
          </w:tcPr>
          <w:p>
            <w:r>
              <w:rPr>
                <w:b/>
                <w:sz w:val="18"/>
              </w:rPr>
              <w:t>비고</w:t>
            </w:r>
          </w:p>
        </w:tc>
      </w:tr>
      <w:tr>
        <w:tc>
          <w:tcPr>
            <w:tcW w:type="dxa" w:w="2880"/>
          </w:tcPr>
          <w:p>
            <w:r>
              <w:rPr>
                <w:sz w:val="18"/>
              </w:rPr>
              <w:t>승진</w:t>
            </w:r>
          </w:p>
        </w:tc>
        <w:tc>
          <w:tcPr>
            <w:tcW w:type="dxa" w:w="2880"/>
          </w:tcPr>
          <w:p>
            <w:r>
              <w:rPr>
                <w:sz w:val="18"/>
              </w:rPr>
              <w:t>47명</w:t>
            </w:r>
          </w:p>
        </w:tc>
        <w:tc>
          <w:tcPr>
            <w:tcW w:type="dxa" w:w="2880"/>
          </w:tcPr>
          <w:p>
            <w:r>
              <w:rPr>
                <w:sz w:val="18"/>
              </w:rPr>
              <w:t>L1→L2: 18명, L2→L3: 16명, L3→L4: 9명, L4→L5: 2명, 특별승진: 2명</w:t>
            </w:r>
          </w:p>
        </w:tc>
      </w:tr>
      <w:tr>
        <w:tc>
          <w:tcPr>
            <w:tcW w:type="dxa" w:w="2880"/>
          </w:tcPr>
          <w:p>
            <w:r>
              <w:rPr>
                <w:sz w:val="18"/>
              </w:rPr>
              <w:t>전보</w:t>
            </w:r>
          </w:p>
        </w:tc>
        <w:tc>
          <w:tcPr>
            <w:tcW w:type="dxa" w:w="2880"/>
          </w:tcPr>
          <w:p>
            <w:r>
              <w:rPr>
                <w:sz w:val="18"/>
              </w:rPr>
              <w:t>32명</w:t>
            </w:r>
          </w:p>
        </w:tc>
        <w:tc>
          <w:tcPr>
            <w:tcW w:type="dxa" w:w="2880"/>
          </w:tcPr>
          <w:p>
            <w:r>
              <w:rPr>
                <w:sz w:val="18"/>
              </w:rPr>
              <w:t>부서 간 이동 23명, 사내공모 합격 9명</w:t>
            </w:r>
          </w:p>
        </w:tc>
      </w:tr>
      <w:tr>
        <w:tc>
          <w:tcPr>
            <w:tcW w:type="dxa" w:w="2880"/>
          </w:tcPr>
          <w:p>
            <w:r>
              <w:rPr>
                <w:sz w:val="18"/>
              </w:rPr>
              <w:t>직책 임명</w:t>
            </w:r>
          </w:p>
        </w:tc>
        <w:tc>
          <w:tcPr>
            <w:tcW w:type="dxa" w:w="2880"/>
          </w:tcPr>
          <w:p>
            <w:r>
              <w:rPr>
                <w:sz w:val="18"/>
              </w:rPr>
              <w:t>15명</w:t>
            </w:r>
          </w:p>
        </w:tc>
        <w:tc>
          <w:tcPr>
            <w:tcW w:type="dxa" w:w="2880"/>
          </w:tcPr>
          <w:p>
            <w:r>
              <w:rPr>
                <w:sz w:val="18"/>
              </w:rPr>
              <w:t>신규 팀장 8명, 파트장 7명</w:t>
            </w:r>
          </w:p>
        </w:tc>
      </w:tr>
      <w:tr>
        <w:tc>
          <w:tcPr>
            <w:tcW w:type="dxa" w:w="2880"/>
          </w:tcPr>
          <w:p>
            <w:r>
              <w:rPr>
                <w:sz w:val="18"/>
              </w:rPr>
              <w:t>직책 해임</w:t>
            </w:r>
          </w:p>
        </w:tc>
        <w:tc>
          <w:tcPr>
            <w:tcW w:type="dxa" w:w="2880"/>
          </w:tcPr>
          <w:p>
            <w:r>
              <w:rPr>
                <w:sz w:val="18"/>
              </w:rPr>
              <w:t>3명</w:t>
            </w:r>
          </w:p>
        </w:tc>
        <w:tc>
          <w:tcPr>
            <w:tcW w:type="dxa" w:w="2880"/>
          </w:tcPr>
          <w:p>
            <w:r>
              <w:rPr>
                <w:sz w:val="18"/>
              </w:rPr>
              <w:t>리더십 평가 결과 기반 보직 변경</w:t>
            </w:r>
          </w:p>
        </w:tc>
      </w:tr>
      <w:tr>
        <w:tc>
          <w:tcPr>
            <w:tcW w:type="dxa" w:w="2880"/>
          </w:tcPr>
          <w:p>
            <w:r>
              <w:rPr>
                <w:sz w:val="18"/>
              </w:rPr>
              <w:t>해외파견</w:t>
            </w:r>
          </w:p>
        </w:tc>
        <w:tc>
          <w:tcPr>
            <w:tcW w:type="dxa" w:w="2880"/>
          </w:tcPr>
          <w:p>
            <w:r>
              <w:rPr>
                <w:sz w:val="18"/>
              </w:rPr>
              <w:t>5명</w:t>
            </w:r>
          </w:p>
        </w:tc>
        <w:tc>
          <w:tcPr>
            <w:tcW w:type="dxa" w:w="2880"/>
          </w:tcPr>
          <w:p>
            <w:r>
              <w:rPr>
                <w:sz w:val="18"/>
              </w:rPr>
              <w:t>미국 2명, 일본 1명, 싱가포르 1명, 독일 1명</w:t>
            </w:r>
          </w:p>
        </w:tc>
      </w:tr>
      <w:tr>
        <w:tc>
          <w:tcPr>
            <w:tcW w:type="dxa" w:w="2880"/>
          </w:tcPr>
          <w:p>
            <w:r>
              <w:rPr>
                <w:sz w:val="18"/>
              </w:rPr>
              <w:t>복직</w:t>
            </w:r>
          </w:p>
        </w:tc>
        <w:tc>
          <w:tcPr>
            <w:tcW w:type="dxa" w:w="2880"/>
          </w:tcPr>
          <w:p>
            <w:r>
              <w:rPr>
                <w:sz w:val="18"/>
              </w:rPr>
              <w:t>8명</w:t>
            </w:r>
          </w:p>
        </w:tc>
        <w:tc>
          <w:tcPr>
            <w:tcW w:type="dxa" w:w="2880"/>
          </w:tcPr>
          <w:p>
            <w:r>
              <w:rPr>
                <w:sz w:val="18"/>
              </w:rPr>
              <w:t>육아휴직 복귀 5명, 병가 복귀 2명, 파견 귀임 1명</w:t>
            </w:r>
          </w:p>
        </w:tc>
      </w:tr>
      <w:tr>
        <w:tc>
          <w:tcPr>
            <w:tcW w:type="dxa" w:w="2880"/>
          </w:tcPr>
          <w:p>
            <w:r>
              <w:rPr>
                <w:sz w:val="18"/>
              </w:rPr>
              <w:t>합계</w:t>
            </w:r>
          </w:p>
        </w:tc>
        <w:tc>
          <w:tcPr>
            <w:tcW w:type="dxa" w:w="2880"/>
          </w:tcPr>
          <w:p>
            <w:r>
              <w:rPr>
                <w:sz w:val="18"/>
              </w:rPr>
              <w:t>110명</w:t>
            </w:r>
          </w:p>
        </w:tc>
        <w:tc>
          <w:tcPr>
            <w:tcW w:type="dxa" w:w="2880"/>
          </w:tcPr>
          <w:p>
            <w:r>
              <w:rPr>
                <w:sz w:val="18"/>
              </w:rPr>
              <w:t>전체 직원 1,247명 대비 8.8%</w:t>
            </w:r>
          </w:p>
        </w:tc>
      </w:tr>
    </w:tbl>
    <w:p/>
    <w:p>
      <w:pPr>
        <w:pStyle w:val="Heading1"/>
      </w:pPr>
      <w:r>
        <w:rPr>
          <w:color w:val="1A1A2E"/>
        </w:rPr>
        <w:t>2. 승진 발령</w:t>
      </w:r>
    </w:p>
    <w:p>
      <w:pPr>
        <w:pStyle w:val="Heading2"/>
      </w:pPr>
      <w:r>
        <w:rPr>
          <w:color w:val="1A1A2E"/>
        </w:rPr>
        <w:t>2.1 L4→L5 승진 (펠로우/디렉터)</w:t>
      </w:r>
    </w:p>
    <w:p>
      <w:pPr>
        <w:spacing w:after="80" w:line="320" w:lineRule="exact"/>
      </w:pPr>
      <w:r>
        <w:rPr>
          <w:b w:val="0"/>
          <w:sz w:val="20"/>
        </w:rPr>
        <w:t>금번 L5 승진은 기술 분야에서 탁월한 업적을 달성하고, 업계에서 인정받는 전문성을 보유한 2명을 선발하였습니다.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성명</w:t>
            </w:r>
          </w:p>
        </w:tc>
        <w:tc>
          <w:tcPr>
            <w:tcW w:type="dxa" w:w="1728"/>
          </w:tcPr>
          <w:p>
            <w:r>
              <w:rPr>
                <w:b/>
                <w:sz w:val="18"/>
              </w:rPr>
              <w:t>현 부서</w:t>
            </w:r>
          </w:p>
        </w:tc>
        <w:tc>
          <w:tcPr>
            <w:tcW w:type="dxa" w:w="1728"/>
          </w:tcPr>
          <w:p>
            <w:r>
              <w:rPr>
                <w:b/>
                <w:sz w:val="18"/>
              </w:rPr>
              <w:t>현 직급</w:t>
            </w:r>
          </w:p>
        </w:tc>
        <w:tc>
          <w:tcPr>
            <w:tcW w:type="dxa" w:w="1728"/>
          </w:tcPr>
          <w:p>
            <w:r>
              <w:rPr>
                <w:b/>
                <w:sz w:val="18"/>
              </w:rPr>
              <w:t>승진 직급</w:t>
            </w:r>
          </w:p>
        </w:tc>
        <w:tc>
          <w:tcPr>
            <w:tcW w:type="dxa" w:w="1728"/>
          </w:tcPr>
          <w:p>
            <w:r>
              <w:rPr>
                <w:b/>
                <w:sz w:val="18"/>
              </w:rPr>
              <w:t>주요 공적</w:t>
            </w:r>
          </w:p>
        </w:tc>
      </w:tr>
      <w:tr>
        <w:tc>
          <w:tcPr>
            <w:tcW w:type="dxa" w:w="1728"/>
          </w:tcPr>
          <w:p>
            <w:r>
              <w:rPr>
                <w:sz w:val="18"/>
              </w:rPr>
              <w:t>이정훈</w:t>
            </w:r>
          </w:p>
        </w:tc>
        <w:tc>
          <w:tcPr>
            <w:tcW w:type="dxa" w:w="1728"/>
          </w:tcPr>
          <w:p>
            <w:r>
              <w:rPr>
                <w:sz w:val="18"/>
              </w:rPr>
              <w:t>AI연구소</w:t>
            </w:r>
          </w:p>
        </w:tc>
        <w:tc>
          <w:tcPr>
            <w:tcW w:type="dxa" w:w="1728"/>
          </w:tcPr>
          <w:p>
            <w:r>
              <w:rPr>
                <w:sz w:val="18"/>
              </w:rPr>
              <w:t>L4 프린시플 엔지니어</w:t>
            </w:r>
          </w:p>
        </w:tc>
        <w:tc>
          <w:tcPr>
            <w:tcW w:type="dxa" w:w="1728"/>
          </w:tcPr>
          <w:p>
            <w:r>
              <w:rPr>
                <w:sz w:val="18"/>
              </w:rPr>
              <w:t>L5 디스팅귀시드 엔지니어</w:t>
            </w:r>
          </w:p>
        </w:tc>
        <w:tc>
          <w:tcPr>
            <w:tcW w:type="dxa" w:w="1728"/>
          </w:tcPr>
          <w:p>
            <w:r>
              <w:rPr>
                <w:sz w:val="18"/>
              </w:rPr>
              <w:t>LLM 기반 문서 자동화 엔진 개발, 특허 3건, 국제학회 논문 5편</w:t>
            </w:r>
          </w:p>
        </w:tc>
      </w:tr>
      <w:tr>
        <w:tc>
          <w:tcPr>
            <w:tcW w:type="dxa" w:w="1728"/>
          </w:tcPr>
          <w:p>
            <w:r>
              <w:rPr>
                <w:sz w:val="18"/>
              </w:rPr>
              <w:t>박소연</w:t>
            </w:r>
          </w:p>
        </w:tc>
        <w:tc>
          <w:tcPr>
            <w:tcW w:type="dxa" w:w="1728"/>
          </w:tcPr>
          <w:p>
            <w:r>
              <w:rPr>
                <w:sz w:val="18"/>
              </w:rPr>
              <w:t>플랫폼개발본부</w:t>
            </w:r>
          </w:p>
        </w:tc>
        <w:tc>
          <w:tcPr>
            <w:tcW w:type="dxa" w:w="1728"/>
          </w:tcPr>
          <w:p>
            <w:r>
              <w:rPr>
                <w:sz w:val="18"/>
              </w:rPr>
              <w:t>L4 프린시플 아키텍트</w:t>
            </w:r>
          </w:p>
        </w:tc>
        <w:tc>
          <w:tcPr>
            <w:tcW w:type="dxa" w:w="1728"/>
          </w:tcPr>
          <w:p>
            <w:r>
              <w:rPr>
                <w:sz w:val="18"/>
              </w:rPr>
              <w:t>L5 펠로우</w:t>
            </w:r>
          </w:p>
        </w:tc>
        <w:tc>
          <w:tcPr>
            <w:tcW w:type="dxa" w:w="1728"/>
          </w:tcPr>
          <w:p>
            <w:r>
              <w:rPr>
                <w:sz w:val="18"/>
              </w:rPr>
              <w:t>마이크로서비스 아키텍처 전환 총괄, 시스템 가용성 99.99% 달성</w:t>
            </w:r>
          </w:p>
        </w:tc>
      </w:tr>
    </w:tbl>
    <w:p/>
    <w:p>
      <w:pPr>
        <w:pStyle w:val="Heading2"/>
      </w:pPr>
      <w:r>
        <w:rPr>
          <w:color w:val="1A1A2E"/>
        </w:rPr>
        <w:t>2.2 L3→L4 승진 (수석/프린시플)</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성명</w:t>
            </w:r>
          </w:p>
        </w:tc>
        <w:tc>
          <w:tcPr>
            <w:tcW w:type="dxa" w:w="1728"/>
          </w:tcPr>
          <w:p>
            <w:r>
              <w:rPr>
                <w:b/>
                <w:sz w:val="18"/>
              </w:rPr>
              <w:t>현 부서</w:t>
            </w:r>
          </w:p>
        </w:tc>
        <w:tc>
          <w:tcPr>
            <w:tcW w:type="dxa" w:w="1728"/>
          </w:tcPr>
          <w:p>
            <w:r>
              <w:rPr>
                <w:b/>
                <w:sz w:val="18"/>
              </w:rPr>
              <w:t>승진 직급</w:t>
            </w:r>
          </w:p>
        </w:tc>
        <w:tc>
          <w:tcPr>
            <w:tcW w:type="dxa" w:w="1728"/>
          </w:tcPr>
          <w:p>
            <w:r>
              <w:rPr>
                <w:b/>
                <w:sz w:val="18"/>
              </w:rPr>
              <w:t>성과등급 (최근 3년)</w:t>
            </w:r>
          </w:p>
        </w:tc>
        <w:tc>
          <w:tcPr>
            <w:tcW w:type="dxa" w:w="1728"/>
          </w:tcPr>
          <w:p>
            <w:r>
              <w:rPr>
                <w:b/>
                <w:sz w:val="18"/>
              </w:rPr>
              <w:t>주요 업적</w:t>
            </w:r>
          </w:p>
        </w:tc>
      </w:tr>
      <w:tr>
        <w:tc>
          <w:tcPr>
            <w:tcW w:type="dxa" w:w="1728"/>
          </w:tcPr>
          <w:p>
            <w:r>
              <w:rPr>
                <w:sz w:val="18"/>
              </w:rPr>
              <w:t>김태영</w:t>
            </w:r>
          </w:p>
        </w:tc>
        <w:tc>
          <w:tcPr>
            <w:tcW w:type="dxa" w:w="1728"/>
          </w:tcPr>
          <w:p>
            <w:r>
              <w:rPr>
                <w:sz w:val="18"/>
              </w:rPr>
              <w:t>백엔드개발팀</w:t>
            </w:r>
          </w:p>
        </w:tc>
        <w:tc>
          <w:tcPr>
            <w:tcW w:type="dxa" w:w="1728"/>
          </w:tcPr>
          <w:p>
            <w:r>
              <w:rPr>
                <w:sz w:val="18"/>
              </w:rPr>
              <w:t>L4 수석 엔지니어</w:t>
            </w:r>
          </w:p>
        </w:tc>
        <w:tc>
          <w:tcPr>
            <w:tcW w:type="dxa" w:w="1728"/>
          </w:tcPr>
          <w:p>
            <w:r>
              <w:rPr>
                <w:sz w:val="18"/>
              </w:rPr>
              <w:t>S, A, A</w:t>
            </w:r>
          </w:p>
        </w:tc>
        <w:tc>
          <w:tcPr>
            <w:tcW w:type="dxa" w:w="1728"/>
          </w:tcPr>
          <w:p>
            <w:r>
              <w:rPr>
                <w:sz w:val="18"/>
              </w:rPr>
              <w:t>실시간 데이터 파이프라인 설계, 처리량 10배 향상</w:t>
            </w:r>
          </w:p>
        </w:tc>
      </w:tr>
      <w:tr>
        <w:tc>
          <w:tcPr>
            <w:tcW w:type="dxa" w:w="1728"/>
          </w:tcPr>
          <w:p>
            <w:r>
              <w:rPr>
                <w:sz w:val="18"/>
              </w:rPr>
              <w:t>최윤서</w:t>
            </w:r>
          </w:p>
        </w:tc>
        <w:tc>
          <w:tcPr>
            <w:tcW w:type="dxa" w:w="1728"/>
          </w:tcPr>
          <w:p>
            <w:r>
              <w:rPr>
                <w:sz w:val="18"/>
              </w:rPr>
              <w:t>프론트엔드개발팀</w:t>
            </w:r>
          </w:p>
        </w:tc>
        <w:tc>
          <w:tcPr>
            <w:tcW w:type="dxa" w:w="1728"/>
          </w:tcPr>
          <w:p>
            <w:r>
              <w:rPr>
                <w:sz w:val="18"/>
              </w:rPr>
              <w:t>L4 수석 엔지니어</w:t>
            </w:r>
          </w:p>
        </w:tc>
        <w:tc>
          <w:tcPr>
            <w:tcW w:type="dxa" w:w="1728"/>
          </w:tcPr>
          <w:p>
            <w:r>
              <w:rPr>
                <w:sz w:val="18"/>
              </w:rPr>
              <w:t>A, A, S</w:t>
            </w:r>
          </w:p>
        </w:tc>
        <w:tc>
          <w:tcPr>
            <w:tcW w:type="dxa" w:w="1728"/>
          </w:tcPr>
          <w:p>
            <w:r>
              <w:rPr>
                <w:sz w:val="18"/>
              </w:rPr>
              <w:t>디자인 시스템 구축, 개발 생산성 40% 향상</w:t>
            </w:r>
          </w:p>
        </w:tc>
      </w:tr>
      <w:tr>
        <w:tc>
          <w:tcPr>
            <w:tcW w:type="dxa" w:w="1728"/>
          </w:tcPr>
          <w:p>
            <w:r>
              <w:rPr>
                <w:sz w:val="18"/>
              </w:rPr>
              <w:t>정민수</w:t>
            </w:r>
          </w:p>
        </w:tc>
        <w:tc>
          <w:tcPr>
            <w:tcW w:type="dxa" w:w="1728"/>
          </w:tcPr>
          <w:p>
            <w:r>
              <w:rPr>
                <w:sz w:val="18"/>
              </w:rPr>
              <w:t>DevOps팀</w:t>
            </w:r>
          </w:p>
        </w:tc>
        <w:tc>
          <w:tcPr>
            <w:tcW w:type="dxa" w:w="1728"/>
          </w:tcPr>
          <w:p>
            <w:r>
              <w:rPr>
                <w:sz w:val="18"/>
              </w:rPr>
              <w:t>L4 프린시플 SRE</w:t>
            </w:r>
          </w:p>
        </w:tc>
        <w:tc>
          <w:tcPr>
            <w:tcW w:type="dxa" w:w="1728"/>
          </w:tcPr>
          <w:p>
            <w:r>
              <w:rPr>
                <w:sz w:val="18"/>
              </w:rPr>
              <w:t>A, S, A</w:t>
            </w:r>
          </w:p>
        </w:tc>
        <w:tc>
          <w:tcPr>
            <w:tcW w:type="dxa" w:w="1728"/>
          </w:tcPr>
          <w:p>
            <w:r>
              <w:rPr>
                <w:sz w:val="18"/>
              </w:rPr>
              <w:t>K8s 마이그레이션 리딩, 인프라 비용 35% 절감</w:t>
            </w:r>
          </w:p>
        </w:tc>
      </w:tr>
      <w:tr>
        <w:tc>
          <w:tcPr>
            <w:tcW w:type="dxa" w:w="1728"/>
          </w:tcPr>
          <w:p>
            <w:r>
              <w:rPr>
                <w:sz w:val="18"/>
              </w:rPr>
              <w:t>한지영</w:t>
            </w:r>
          </w:p>
        </w:tc>
        <w:tc>
          <w:tcPr>
            <w:tcW w:type="dxa" w:w="1728"/>
          </w:tcPr>
          <w:p>
            <w:r>
              <w:rPr>
                <w:sz w:val="18"/>
              </w:rPr>
              <w:t>AI연구소</w:t>
            </w:r>
          </w:p>
        </w:tc>
        <w:tc>
          <w:tcPr>
            <w:tcW w:type="dxa" w:w="1728"/>
          </w:tcPr>
          <w:p>
            <w:r>
              <w:rPr>
                <w:sz w:val="18"/>
              </w:rPr>
              <w:t>L4 프린시플 리서처</w:t>
            </w:r>
          </w:p>
        </w:tc>
        <w:tc>
          <w:tcPr>
            <w:tcW w:type="dxa" w:w="1728"/>
          </w:tcPr>
          <w:p>
            <w:r>
              <w:rPr>
                <w:sz w:val="18"/>
              </w:rPr>
              <w:t>S, A, A</w:t>
            </w:r>
          </w:p>
        </w:tc>
        <w:tc>
          <w:tcPr>
            <w:tcW w:type="dxa" w:w="1728"/>
          </w:tcPr>
          <w:p>
            <w:r>
              <w:rPr>
                <w:sz w:val="18"/>
              </w:rPr>
              <w:t>RAG 파이프라인 고도화, 검색 정확도 92% 달성</w:t>
            </w:r>
          </w:p>
        </w:tc>
      </w:tr>
      <w:tr>
        <w:tc>
          <w:tcPr>
            <w:tcW w:type="dxa" w:w="1728"/>
          </w:tcPr>
          <w:p>
            <w:r>
              <w:rPr>
                <w:sz w:val="18"/>
              </w:rPr>
              <w:t>오성민</w:t>
            </w:r>
          </w:p>
        </w:tc>
        <w:tc>
          <w:tcPr>
            <w:tcW w:type="dxa" w:w="1728"/>
          </w:tcPr>
          <w:p>
            <w:r>
              <w:rPr>
                <w:sz w:val="18"/>
              </w:rPr>
              <w:t>데이터플랫폼팀</w:t>
            </w:r>
          </w:p>
        </w:tc>
        <w:tc>
          <w:tcPr>
            <w:tcW w:type="dxa" w:w="1728"/>
          </w:tcPr>
          <w:p>
            <w:r>
              <w:rPr>
                <w:sz w:val="18"/>
              </w:rPr>
              <w:t>L4 수석 데이터 엔지니어</w:t>
            </w:r>
          </w:p>
        </w:tc>
        <w:tc>
          <w:tcPr>
            <w:tcW w:type="dxa" w:w="1728"/>
          </w:tcPr>
          <w:p>
            <w:r>
              <w:rPr>
                <w:sz w:val="18"/>
              </w:rPr>
              <w:t>A, A, A</w:t>
            </w:r>
          </w:p>
        </w:tc>
        <w:tc>
          <w:tcPr>
            <w:tcW w:type="dxa" w:w="1728"/>
          </w:tcPr>
          <w:p>
            <w:r>
              <w:rPr>
                <w:sz w:val="18"/>
              </w:rPr>
              <w:t>데이터 레이크하우스 구축, 분석 속도 5배 향상</w:t>
            </w:r>
          </w:p>
        </w:tc>
      </w:tr>
      <w:tr>
        <w:tc>
          <w:tcPr>
            <w:tcW w:type="dxa" w:w="1728"/>
          </w:tcPr>
          <w:p>
            <w:r>
              <w:rPr>
                <w:sz w:val="18"/>
              </w:rPr>
              <w:t>윤재현</w:t>
            </w:r>
          </w:p>
        </w:tc>
        <w:tc>
          <w:tcPr>
            <w:tcW w:type="dxa" w:w="1728"/>
          </w:tcPr>
          <w:p>
            <w:r>
              <w:rPr>
                <w:sz w:val="18"/>
              </w:rPr>
              <w:t>보안팀</w:t>
            </w:r>
          </w:p>
        </w:tc>
        <w:tc>
          <w:tcPr>
            <w:tcW w:type="dxa" w:w="1728"/>
          </w:tcPr>
          <w:p>
            <w:r>
              <w:rPr>
                <w:sz w:val="18"/>
              </w:rPr>
              <w:t>L4 프린시플 보안 엔지니어</w:t>
            </w:r>
          </w:p>
        </w:tc>
        <w:tc>
          <w:tcPr>
            <w:tcW w:type="dxa" w:w="1728"/>
          </w:tcPr>
          <w:p>
            <w:r>
              <w:rPr>
                <w:sz w:val="18"/>
              </w:rPr>
              <w:t>A, S, A</w:t>
            </w:r>
          </w:p>
        </w:tc>
        <w:tc>
          <w:tcPr>
            <w:tcW w:type="dxa" w:w="1728"/>
          </w:tcPr>
          <w:p>
            <w:r>
              <w:rPr>
                <w:sz w:val="18"/>
              </w:rPr>
              <w:t>Zero Trust 아키텍처 도입, 보안사고 제로화</w:t>
            </w:r>
          </w:p>
        </w:tc>
      </w:tr>
      <w:tr>
        <w:tc>
          <w:tcPr>
            <w:tcW w:type="dxa" w:w="1728"/>
          </w:tcPr>
          <w:p>
            <w:r>
              <w:rPr>
                <w:sz w:val="18"/>
              </w:rPr>
              <w:t>임수진</w:t>
            </w:r>
          </w:p>
        </w:tc>
        <w:tc>
          <w:tcPr>
            <w:tcW w:type="dxa" w:w="1728"/>
          </w:tcPr>
          <w:p>
            <w:r>
              <w:rPr>
                <w:sz w:val="18"/>
              </w:rPr>
              <w:t>QA팀</w:t>
            </w:r>
          </w:p>
        </w:tc>
        <w:tc>
          <w:tcPr>
            <w:tcW w:type="dxa" w:w="1728"/>
          </w:tcPr>
          <w:p>
            <w:r>
              <w:rPr>
                <w:sz w:val="18"/>
              </w:rPr>
              <w:t>L4 수석 QA 엔지니어</w:t>
            </w:r>
          </w:p>
        </w:tc>
        <w:tc>
          <w:tcPr>
            <w:tcW w:type="dxa" w:w="1728"/>
          </w:tcPr>
          <w:p>
            <w:r>
              <w:rPr>
                <w:sz w:val="18"/>
              </w:rPr>
              <w:t>A, A, S</w:t>
            </w:r>
          </w:p>
        </w:tc>
        <w:tc>
          <w:tcPr>
            <w:tcW w:type="dxa" w:w="1728"/>
          </w:tcPr>
          <w:p>
            <w:r>
              <w:rPr>
                <w:sz w:val="18"/>
              </w:rPr>
              <w:t>AI 기반 테스트 자동화, 테스트 커버리지 95% 달성</w:t>
            </w:r>
          </w:p>
        </w:tc>
      </w:tr>
      <w:tr>
        <w:tc>
          <w:tcPr>
            <w:tcW w:type="dxa" w:w="1728"/>
          </w:tcPr>
          <w:p>
            <w:r>
              <w:rPr>
                <w:sz w:val="18"/>
              </w:rPr>
              <w:t>강동훈</w:t>
            </w:r>
          </w:p>
        </w:tc>
        <w:tc>
          <w:tcPr>
            <w:tcW w:type="dxa" w:w="1728"/>
          </w:tcPr>
          <w:p>
            <w:r>
              <w:rPr>
                <w:sz w:val="18"/>
              </w:rPr>
              <w:t>모바일개발팀</w:t>
            </w:r>
          </w:p>
        </w:tc>
        <w:tc>
          <w:tcPr>
            <w:tcW w:type="dxa" w:w="1728"/>
          </w:tcPr>
          <w:p>
            <w:r>
              <w:rPr>
                <w:sz w:val="18"/>
              </w:rPr>
              <w:t>L4 수석 모바일 엔지니어</w:t>
            </w:r>
          </w:p>
        </w:tc>
        <w:tc>
          <w:tcPr>
            <w:tcW w:type="dxa" w:w="1728"/>
          </w:tcPr>
          <w:p>
            <w:r>
              <w:rPr>
                <w:sz w:val="18"/>
              </w:rPr>
              <w:t>S, A, A</w:t>
            </w:r>
          </w:p>
        </w:tc>
        <w:tc>
          <w:tcPr>
            <w:tcW w:type="dxa" w:w="1728"/>
          </w:tcPr>
          <w:p>
            <w:r>
              <w:rPr>
                <w:sz w:val="18"/>
              </w:rPr>
              <w:t>크로스 플랫폼 앱 아키텍처 혁신, 스토어 평점 4.8</w:t>
            </w:r>
          </w:p>
        </w:tc>
      </w:tr>
      <w:tr>
        <w:tc>
          <w:tcPr>
            <w:tcW w:type="dxa" w:w="1728"/>
          </w:tcPr>
          <w:p>
            <w:r>
              <w:rPr>
                <w:sz w:val="18"/>
              </w:rPr>
              <w:t>배현우</w:t>
            </w:r>
          </w:p>
        </w:tc>
        <w:tc>
          <w:tcPr>
            <w:tcW w:type="dxa" w:w="1728"/>
          </w:tcPr>
          <w:p>
            <w:r>
              <w:rPr>
                <w:sz w:val="18"/>
              </w:rPr>
              <w:t>프로덕트팀</w:t>
            </w:r>
          </w:p>
        </w:tc>
        <w:tc>
          <w:tcPr>
            <w:tcW w:type="dxa" w:w="1728"/>
          </w:tcPr>
          <w:p>
            <w:r>
              <w:rPr>
                <w:sz w:val="18"/>
              </w:rPr>
              <w:t>L4 프린시플 PM</w:t>
            </w:r>
          </w:p>
        </w:tc>
        <w:tc>
          <w:tcPr>
            <w:tcW w:type="dxa" w:w="1728"/>
          </w:tcPr>
          <w:p>
            <w:r>
              <w:rPr>
                <w:sz w:val="18"/>
              </w:rPr>
              <w:t>A, A, S</w:t>
            </w:r>
          </w:p>
        </w:tc>
        <w:tc>
          <w:tcPr>
            <w:tcW w:type="dxa" w:w="1728"/>
          </w:tcPr>
          <w:p>
            <w:r>
              <w:rPr>
                <w:sz w:val="18"/>
              </w:rPr>
              <w:t>핵심 제품 로드맵 수립·실행, MAU 300% 성장 기여</w:t>
            </w:r>
          </w:p>
        </w:tc>
      </w:tr>
    </w:tbl>
    <w:p/>
    <w:p>
      <w:pPr>
        <w:pStyle w:val="Heading2"/>
      </w:pPr>
      <w:r>
        <w:rPr>
          <w:color w:val="1A1A2E"/>
        </w:rPr>
        <w:t>2.3 L2→L3 승진 (책임/리드)</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성명</w:t>
            </w:r>
          </w:p>
        </w:tc>
        <w:tc>
          <w:tcPr>
            <w:tcW w:type="dxa" w:w="1728"/>
          </w:tcPr>
          <w:p>
            <w:r>
              <w:rPr>
                <w:b/>
                <w:sz w:val="18"/>
              </w:rPr>
              <w:t>부서</w:t>
            </w:r>
          </w:p>
        </w:tc>
        <w:tc>
          <w:tcPr>
            <w:tcW w:type="dxa" w:w="1728"/>
          </w:tcPr>
          <w:p>
            <w:r>
              <w:rPr>
                <w:b/>
                <w:sz w:val="18"/>
              </w:rPr>
              <w:t>승진 직급</w:t>
            </w:r>
          </w:p>
        </w:tc>
        <w:tc>
          <w:tcPr>
            <w:tcW w:type="dxa" w:w="1728"/>
          </w:tcPr>
          <w:p>
            <w:r>
              <w:rPr>
                <w:b/>
                <w:sz w:val="18"/>
              </w:rPr>
              <w:t>성과</w:t>
            </w:r>
          </w:p>
        </w:tc>
        <w:tc>
          <w:tcPr>
            <w:tcW w:type="dxa" w:w="1728"/>
          </w:tcPr>
          <w:p>
            <w:r>
              <w:rPr>
                <w:b/>
                <w:sz w:val="18"/>
              </w:rPr>
              <w:t>비고</w:t>
            </w:r>
          </w:p>
        </w:tc>
      </w:tr>
      <w:tr>
        <w:tc>
          <w:tcPr>
            <w:tcW w:type="dxa" w:w="1728"/>
          </w:tcPr>
          <w:p>
            <w:r>
              <w:rPr>
                <w:sz w:val="18"/>
              </w:rPr>
              <w:t>조은비</w:t>
            </w:r>
          </w:p>
        </w:tc>
        <w:tc>
          <w:tcPr>
            <w:tcW w:type="dxa" w:w="1728"/>
          </w:tcPr>
          <w:p>
            <w:r>
              <w:rPr>
                <w:sz w:val="18"/>
              </w:rPr>
              <w:t>백엔드개발팀</w:t>
            </w:r>
          </w:p>
        </w:tc>
        <w:tc>
          <w:tcPr>
            <w:tcW w:type="dxa" w:w="1728"/>
          </w:tcPr>
          <w:p>
            <w:r>
              <w:rPr>
                <w:sz w:val="18"/>
              </w:rPr>
              <w:t>L3 리드 엔지니어</w:t>
            </w:r>
          </w:p>
        </w:tc>
        <w:tc>
          <w:tcPr>
            <w:tcW w:type="dxa" w:w="1728"/>
          </w:tcPr>
          <w:p>
            <w:r>
              <w:rPr>
                <w:sz w:val="18"/>
              </w:rPr>
              <w:t>A, B+, A</w:t>
            </w:r>
          </w:p>
        </w:tc>
        <w:tc>
          <w:tcPr>
            <w:tcW w:type="dxa" w:w="1728"/>
          </w:tcPr>
          <w:p>
            <w:r>
              <w:rPr>
                <w:sz w:val="18"/>
              </w:rPr>
              <w:t>마이크로서비스 전환 핵심 모듈 담당</w:t>
            </w:r>
          </w:p>
        </w:tc>
      </w:tr>
      <w:tr>
        <w:tc>
          <w:tcPr>
            <w:tcW w:type="dxa" w:w="1728"/>
          </w:tcPr>
          <w:p>
            <w:r>
              <w:rPr>
                <w:sz w:val="18"/>
              </w:rPr>
              <w:t>신현우</w:t>
            </w:r>
          </w:p>
        </w:tc>
        <w:tc>
          <w:tcPr>
            <w:tcW w:type="dxa" w:w="1728"/>
          </w:tcPr>
          <w:p>
            <w:r>
              <w:rPr>
                <w:sz w:val="18"/>
              </w:rPr>
              <w:t>AI연구소</w:t>
            </w:r>
          </w:p>
        </w:tc>
        <w:tc>
          <w:tcPr>
            <w:tcW w:type="dxa" w:w="1728"/>
          </w:tcPr>
          <w:p>
            <w:r>
              <w:rPr>
                <w:sz w:val="18"/>
              </w:rPr>
              <w:t>L3 시니어 리서처</w:t>
            </w:r>
          </w:p>
        </w:tc>
        <w:tc>
          <w:tcPr>
            <w:tcW w:type="dxa" w:w="1728"/>
          </w:tcPr>
          <w:p>
            <w:r>
              <w:rPr>
                <w:sz w:val="18"/>
              </w:rPr>
              <w:t>A, A, B+</w:t>
            </w:r>
          </w:p>
        </w:tc>
        <w:tc>
          <w:tcPr>
            <w:tcW w:type="dxa" w:w="1728"/>
          </w:tcPr>
          <w:p>
            <w:r>
              <w:rPr>
                <w:sz w:val="18"/>
              </w:rPr>
              <w:t>NLP 모델 최적화, 추론 속도 3배 개선</w:t>
            </w:r>
          </w:p>
        </w:tc>
      </w:tr>
      <w:tr>
        <w:tc>
          <w:tcPr>
            <w:tcW w:type="dxa" w:w="1728"/>
          </w:tcPr>
          <w:p>
            <w:r>
              <w:rPr>
                <w:sz w:val="18"/>
              </w:rPr>
              <w:t>이가은</w:t>
            </w:r>
          </w:p>
        </w:tc>
        <w:tc>
          <w:tcPr>
            <w:tcW w:type="dxa" w:w="1728"/>
          </w:tcPr>
          <w:p>
            <w:r>
              <w:rPr>
                <w:sz w:val="18"/>
              </w:rPr>
              <w:t>프론트엔드개발팀</w:t>
            </w:r>
          </w:p>
        </w:tc>
        <w:tc>
          <w:tcPr>
            <w:tcW w:type="dxa" w:w="1728"/>
          </w:tcPr>
          <w:p>
            <w:r>
              <w:rPr>
                <w:sz w:val="18"/>
              </w:rPr>
              <w:t>L3 리드 엔지니어</w:t>
            </w:r>
          </w:p>
        </w:tc>
        <w:tc>
          <w:tcPr>
            <w:tcW w:type="dxa" w:w="1728"/>
          </w:tcPr>
          <w:p>
            <w:r>
              <w:rPr>
                <w:sz w:val="18"/>
              </w:rPr>
              <w:t>B+, A, A</w:t>
            </w:r>
          </w:p>
        </w:tc>
        <w:tc>
          <w:tcPr>
            <w:tcW w:type="dxa" w:w="1728"/>
          </w:tcPr>
          <w:p>
            <w:r>
              <w:rPr>
                <w:sz w:val="18"/>
              </w:rPr>
              <w:t>SSR 전환 리딩, 페이지 로딩 60% 개선</w:t>
            </w:r>
          </w:p>
        </w:tc>
      </w:tr>
      <w:tr>
        <w:tc>
          <w:tcPr>
            <w:tcW w:type="dxa" w:w="1728"/>
          </w:tcPr>
          <w:p>
            <w:r>
              <w:rPr>
                <w:sz w:val="18"/>
              </w:rPr>
              <w:t>홍석준</w:t>
            </w:r>
          </w:p>
        </w:tc>
        <w:tc>
          <w:tcPr>
            <w:tcW w:type="dxa" w:w="1728"/>
          </w:tcPr>
          <w:p>
            <w:r>
              <w:rPr>
                <w:sz w:val="18"/>
              </w:rPr>
              <w:t>DevOps팀</w:t>
            </w:r>
          </w:p>
        </w:tc>
        <w:tc>
          <w:tcPr>
            <w:tcW w:type="dxa" w:w="1728"/>
          </w:tcPr>
          <w:p>
            <w:r>
              <w:rPr>
                <w:sz w:val="18"/>
              </w:rPr>
              <w:t>L3 시니어 SRE</w:t>
            </w:r>
          </w:p>
        </w:tc>
        <w:tc>
          <w:tcPr>
            <w:tcW w:type="dxa" w:w="1728"/>
          </w:tcPr>
          <w:p>
            <w:r>
              <w:rPr>
                <w:sz w:val="18"/>
              </w:rPr>
              <w:t>A, B+, A</w:t>
            </w:r>
          </w:p>
        </w:tc>
        <w:tc>
          <w:tcPr>
            <w:tcW w:type="dxa" w:w="1728"/>
          </w:tcPr>
          <w:p>
            <w:r>
              <w:rPr>
                <w:sz w:val="18"/>
              </w:rPr>
              <w:t>CI/CD 파이프라인 표준화, 배포 시간 70% 단축</w:t>
            </w:r>
          </w:p>
        </w:tc>
      </w:tr>
      <w:tr>
        <w:tc>
          <w:tcPr>
            <w:tcW w:type="dxa" w:w="1728"/>
          </w:tcPr>
          <w:p>
            <w:r>
              <w:rPr>
                <w:sz w:val="18"/>
              </w:rPr>
              <w:t>김나영</w:t>
            </w:r>
          </w:p>
        </w:tc>
        <w:tc>
          <w:tcPr>
            <w:tcW w:type="dxa" w:w="1728"/>
          </w:tcPr>
          <w:p>
            <w:r>
              <w:rPr>
                <w:sz w:val="18"/>
              </w:rPr>
              <w:t>디자인팀</w:t>
            </w:r>
          </w:p>
        </w:tc>
        <w:tc>
          <w:tcPr>
            <w:tcW w:type="dxa" w:w="1728"/>
          </w:tcPr>
          <w:p>
            <w:r>
              <w:rPr>
                <w:sz w:val="18"/>
              </w:rPr>
              <w:t>L3 리드 디자이너</w:t>
            </w:r>
          </w:p>
        </w:tc>
        <w:tc>
          <w:tcPr>
            <w:tcW w:type="dxa" w:w="1728"/>
          </w:tcPr>
          <w:p>
            <w:r>
              <w:rPr>
                <w:sz w:val="18"/>
              </w:rPr>
              <w:t>A, A, B+</w:t>
            </w:r>
          </w:p>
        </w:tc>
        <w:tc>
          <w:tcPr>
            <w:tcW w:type="dxa" w:w="1728"/>
          </w:tcPr>
          <w:p>
            <w:r>
              <w:rPr>
                <w:sz w:val="18"/>
              </w:rPr>
              <w:t>UX 리서치 기반 디자인 체계 수립</w:t>
            </w:r>
          </w:p>
        </w:tc>
      </w:tr>
      <w:tr>
        <w:tc>
          <w:tcPr>
            <w:tcW w:type="dxa" w:w="1728"/>
          </w:tcPr>
          <w:p>
            <w:r>
              <w:rPr>
                <w:sz w:val="18"/>
              </w:rPr>
              <w:t>박준혁</w:t>
            </w:r>
          </w:p>
        </w:tc>
        <w:tc>
          <w:tcPr>
            <w:tcW w:type="dxa" w:w="1728"/>
          </w:tcPr>
          <w:p>
            <w:r>
              <w:rPr>
                <w:sz w:val="18"/>
              </w:rPr>
              <w:t>데이터분석팀</w:t>
            </w:r>
          </w:p>
        </w:tc>
        <w:tc>
          <w:tcPr>
            <w:tcW w:type="dxa" w:w="1728"/>
          </w:tcPr>
          <w:p>
            <w:r>
              <w:rPr>
                <w:sz w:val="18"/>
              </w:rPr>
              <w:t>L3 시니어 데이터 사이언티스트</w:t>
            </w:r>
          </w:p>
        </w:tc>
        <w:tc>
          <w:tcPr>
            <w:tcW w:type="dxa" w:w="1728"/>
          </w:tcPr>
          <w:p>
            <w:r>
              <w:rPr>
                <w:sz w:val="18"/>
              </w:rPr>
              <w:t>B+, A, A</w:t>
            </w:r>
          </w:p>
        </w:tc>
        <w:tc>
          <w:tcPr>
            <w:tcW w:type="dxa" w:w="1728"/>
          </w:tcPr>
          <w:p>
            <w:r>
              <w:rPr>
                <w:sz w:val="18"/>
              </w:rPr>
              <w:t>A/B 테스트 프레임워크 구축</w:t>
            </w:r>
          </w:p>
        </w:tc>
      </w:tr>
      <w:tr>
        <w:tc>
          <w:tcPr>
            <w:tcW w:type="dxa" w:w="1728"/>
          </w:tcPr>
          <w:p>
            <w:r>
              <w:rPr>
                <w:sz w:val="18"/>
              </w:rPr>
              <w:t>윤하린</w:t>
            </w:r>
          </w:p>
        </w:tc>
        <w:tc>
          <w:tcPr>
            <w:tcW w:type="dxa" w:w="1728"/>
          </w:tcPr>
          <w:p>
            <w:r>
              <w:rPr>
                <w:sz w:val="18"/>
              </w:rPr>
              <w:t>보안팀</w:t>
            </w:r>
          </w:p>
        </w:tc>
        <w:tc>
          <w:tcPr>
            <w:tcW w:type="dxa" w:w="1728"/>
          </w:tcPr>
          <w:p>
            <w:r>
              <w:rPr>
                <w:sz w:val="18"/>
              </w:rPr>
              <w:t>L3 시니어 보안 엔지니어</w:t>
            </w:r>
          </w:p>
        </w:tc>
        <w:tc>
          <w:tcPr>
            <w:tcW w:type="dxa" w:w="1728"/>
          </w:tcPr>
          <w:p>
            <w:r>
              <w:rPr>
                <w:sz w:val="18"/>
              </w:rPr>
              <w:t>A, A, B+</w:t>
            </w:r>
          </w:p>
        </w:tc>
        <w:tc>
          <w:tcPr>
            <w:tcW w:type="dxa" w:w="1728"/>
          </w:tcPr>
          <w:p>
            <w:r>
              <w:rPr>
                <w:sz w:val="18"/>
              </w:rPr>
              <w:t>위협 탐지 시스템 고도화</w:t>
            </w:r>
          </w:p>
        </w:tc>
      </w:tr>
      <w:tr>
        <w:tc>
          <w:tcPr>
            <w:tcW w:type="dxa" w:w="1728"/>
          </w:tcPr>
          <w:p>
            <w:r>
              <w:rPr>
                <w:sz w:val="18"/>
              </w:rPr>
              <w:t>정서연</w:t>
            </w:r>
          </w:p>
        </w:tc>
        <w:tc>
          <w:tcPr>
            <w:tcW w:type="dxa" w:w="1728"/>
          </w:tcPr>
          <w:p>
            <w:r>
              <w:rPr>
                <w:sz w:val="18"/>
              </w:rPr>
              <w:t>QA팀</w:t>
            </w:r>
          </w:p>
        </w:tc>
        <w:tc>
          <w:tcPr>
            <w:tcW w:type="dxa" w:w="1728"/>
          </w:tcPr>
          <w:p>
            <w:r>
              <w:rPr>
                <w:sz w:val="18"/>
              </w:rPr>
              <w:t>L3 시니어 QA 엔지니어</w:t>
            </w:r>
          </w:p>
        </w:tc>
        <w:tc>
          <w:tcPr>
            <w:tcW w:type="dxa" w:w="1728"/>
          </w:tcPr>
          <w:p>
            <w:r>
              <w:rPr>
                <w:sz w:val="18"/>
              </w:rPr>
              <w:t>A, B+, A</w:t>
            </w:r>
          </w:p>
        </w:tc>
        <w:tc>
          <w:tcPr>
            <w:tcW w:type="dxa" w:w="1728"/>
          </w:tcPr>
          <w:p>
            <w:r>
              <w:rPr>
                <w:sz w:val="18"/>
              </w:rPr>
              <w:t>E2E 테스트 자동화 프레임워크 구축</w:t>
            </w:r>
          </w:p>
        </w:tc>
      </w:tr>
      <w:tr>
        <w:tc>
          <w:tcPr>
            <w:tcW w:type="dxa" w:w="1728"/>
          </w:tcPr>
          <w:p>
            <w:r>
              <w:rPr>
                <w:sz w:val="18"/>
              </w:rPr>
              <w:t>최동현</w:t>
            </w:r>
          </w:p>
        </w:tc>
        <w:tc>
          <w:tcPr>
            <w:tcW w:type="dxa" w:w="1728"/>
          </w:tcPr>
          <w:p>
            <w:r>
              <w:rPr>
                <w:sz w:val="18"/>
              </w:rPr>
              <w:t>인프라팀</w:t>
            </w:r>
          </w:p>
        </w:tc>
        <w:tc>
          <w:tcPr>
            <w:tcW w:type="dxa" w:w="1728"/>
          </w:tcPr>
          <w:p>
            <w:r>
              <w:rPr>
                <w:sz w:val="18"/>
              </w:rPr>
              <w:t>L3 리드 인프라 엔지니어</w:t>
            </w:r>
          </w:p>
        </w:tc>
        <w:tc>
          <w:tcPr>
            <w:tcW w:type="dxa" w:w="1728"/>
          </w:tcPr>
          <w:p>
            <w:r>
              <w:rPr>
                <w:sz w:val="18"/>
              </w:rPr>
              <w:t>A, A, A</w:t>
            </w:r>
          </w:p>
        </w:tc>
        <w:tc>
          <w:tcPr>
            <w:tcW w:type="dxa" w:w="1728"/>
          </w:tcPr>
          <w:p>
            <w:r>
              <w:rPr>
                <w:sz w:val="18"/>
              </w:rPr>
              <w:t>멀티 클라우드 DR 체계 구축</w:t>
            </w:r>
          </w:p>
        </w:tc>
      </w:tr>
      <w:tr>
        <w:tc>
          <w:tcPr>
            <w:tcW w:type="dxa" w:w="1728"/>
          </w:tcPr>
          <w:p>
            <w:r>
              <w:rPr>
                <w:sz w:val="18"/>
              </w:rPr>
              <w:t>김서진</w:t>
            </w:r>
          </w:p>
        </w:tc>
        <w:tc>
          <w:tcPr>
            <w:tcW w:type="dxa" w:w="1728"/>
          </w:tcPr>
          <w:p>
            <w:r>
              <w:rPr>
                <w:sz w:val="18"/>
              </w:rPr>
              <w:t>프로덕트팀</w:t>
            </w:r>
          </w:p>
        </w:tc>
        <w:tc>
          <w:tcPr>
            <w:tcW w:type="dxa" w:w="1728"/>
          </w:tcPr>
          <w:p>
            <w:r>
              <w:rPr>
                <w:sz w:val="18"/>
              </w:rPr>
              <w:t>L3 시니어 PM</w:t>
            </w:r>
          </w:p>
        </w:tc>
        <w:tc>
          <w:tcPr>
            <w:tcW w:type="dxa" w:w="1728"/>
          </w:tcPr>
          <w:p>
            <w:r>
              <w:rPr>
                <w:sz w:val="18"/>
              </w:rPr>
              <w:t>B+, A, A</w:t>
            </w:r>
          </w:p>
        </w:tc>
        <w:tc>
          <w:tcPr>
            <w:tcW w:type="dxa" w:w="1728"/>
          </w:tcPr>
          <w:p>
            <w:r>
              <w:rPr>
                <w:sz w:val="18"/>
              </w:rPr>
              <w:t>B2B SaaS 신규 제품 런칭 성공</w:t>
            </w:r>
          </w:p>
        </w:tc>
      </w:tr>
      <w:tr>
        <w:tc>
          <w:tcPr>
            <w:tcW w:type="dxa" w:w="1728"/>
          </w:tcPr>
          <w:p>
            <w:r>
              <w:rPr>
                <w:sz w:val="18"/>
              </w:rPr>
              <w:t>한승우</w:t>
            </w:r>
          </w:p>
        </w:tc>
        <w:tc>
          <w:tcPr>
            <w:tcW w:type="dxa" w:w="1728"/>
          </w:tcPr>
          <w:p>
            <w:r>
              <w:rPr>
                <w:sz w:val="18"/>
              </w:rPr>
              <w:t>AI연구소</w:t>
            </w:r>
          </w:p>
        </w:tc>
        <w:tc>
          <w:tcPr>
            <w:tcW w:type="dxa" w:w="1728"/>
          </w:tcPr>
          <w:p>
            <w:r>
              <w:rPr>
                <w:sz w:val="18"/>
              </w:rPr>
              <w:t>L3 리드 ML 엔지니어</w:t>
            </w:r>
          </w:p>
        </w:tc>
        <w:tc>
          <w:tcPr>
            <w:tcW w:type="dxa" w:w="1728"/>
          </w:tcPr>
          <w:p>
            <w:r>
              <w:rPr>
                <w:sz w:val="18"/>
              </w:rPr>
              <w:t>A, A, B+</w:t>
            </w:r>
          </w:p>
        </w:tc>
        <w:tc>
          <w:tcPr>
            <w:tcW w:type="dxa" w:w="1728"/>
          </w:tcPr>
          <w:p>
            <w:r>
              <w:rPr>
                <w:sz w:val="18"/>
              </w:rPr>
              <w:t>MLOps 파이프라인 자동화</w:t>
            </w:r>
          </w:p>
        </w:tc>
      </w:tr>
      <w:tr>
        <w:tc>
          <w:tcPr>
            <w:tcW w:type="dxa" w:w="1728"/>
          </w:tcPr>
          <w:p>
            <w:r>
              <w:rPr>
                <w:sz w:val="18"/>
              </w:rPr>
              <w:t>이미래</w:t>
            </w:r>
          </w:p>
        </w:tc>
        <w:tc>
          <w:tcPr>
            <w:tcW w:type="dxa" w:w="1728"/>
          </w:tcPr>
          <w:p>
            <w:r>
              <w:rPr>
                <w:sz w:val="18"/>
              </w:rPr>
              <w:t>백엔드개발팀</w:t>
            </w:r>
          </w:p>
        </w:tc>
        <w:tc>
          <w:tcPr>
            <w:tcW w:type="dxa" w:w="1728"/>
          </w:tcPr>
          <w:p>
            <w:r>
              <w:rPr>
                <w:sz w:val="18"/>
              </w:rPr>
              <w:t>L3 리드 엔지니어</w:t>
            </w:r>
          </w:p>
        </w:tc>
        <w:tc>
          <w:tcPr>
            <w:tcW w:type="dxa" w:w="1728"/>
          </w:tcPr>
          <w:p>
            <w:r>
              <w:rPr>
                <w:sz w:val="18"/>
              </w:rPr>
              <w:t>A, B+, A</w:t>
            </w:r>
          </w:p>
        </w:tc>
        <w:tc>
          <w:tcPr>
            <w:tcW w:type="dxa" w:w="1728"/>
          </w:tcPr>
          <w:p>
            <w:r>
              <w:rPr>
                <w:sz w:val="18"/>
              </w:rPr>
              <w:t>결제 시스템 안정화, 장애율 99.99%</w:t>
            </w:r>
          </w:p>
        </w:tc>
      </w:tr>
      <w:tr>
        <w:tc>
          <w:tcPr>
            <w:tcW w:type="dxa" w:w="1728"/>
          </w:tcPr>
          <w:p>
            <w:r>
              <w:rPr>
                <w:sz w:val="18"/>
              </w:rPr>
              <w:t>장태원</w:t>
            </w:r>
          </w:p>
        </w:tc>
        <w:tc>
          <w:tcPr>
            <w:tcW w:type="dxa" w:w="1728"/>
          </w:tcPr>
          <w:p>
            <w:r>
              <w:rPr>
                <w:sz w:val="18"/>
              </w:rPr>
              <w:t>모바일개발팀</w:t>
            </w:r>
          </w:p>
        </w:tc>
        <w:tc>
          <w:tcPr>
            <w:tcW w:type="dxa" w:w="1728"/>
          </w:tcPr>
          <w:p>
            <w:r>
              <w:rPr>
                <w:sz w:val="18"/>
              </w:rPr>
              <w:t>L3 시니어 iOS 엔지니어</w:t>
            </w:r>
          </w:p>
        </w:tc>
        <w:tc>
          <w:tcPr>
            <w:tcW w:type="dxa" w:w="1728"/>
          </w:tcPr>
          <w:p>
            <w:r>
              <w:rPr>
                <w:sz w:val="18"/>
              </w:rPr>
              <w:t>B+, A, A</w:t>
            </w:r>
          </w:p>
        </w:tc>
        <w:tc>
          <w:tcPr>
            <w:tcW w:type="dxa" w:w="1728"/>
          </w:tcPr>
          <w:p>
            <w:r>
              <w:rPr>
                <w:sz w:val="18"/>
              </w:rPr>
              <w:t>SwiftUI 전면 전환, 앱 크래시율 0.1%</w:t>
            </w:r>
          </w:p>
        </w:tc>
      </w:tr>
      <w:tr>
        <w:tc>
          <w:tcPr>
            <w:tcW w:type="dxa" w:w="1728"/>
          </w:tcPr>
          <w:p>
            <w:r>
              <w:rPr>
                <w:sz w:val="18"/>
              </w:rPr>
              <w:t>송예린</w:t>
            </w:r>
          </w:p>
        </w:tc>
        <w:tc>
          <w:tcPr>
            <w:tcW w:type="dxa" w:w="1728"/>
          </w:tcPr>
          <w:p>
            <w:r>
              <w:rPr>
                <w:sz w:val="18"/>
              </w:rPr>
              <w:t>데이터플랫폼팀</w:t>
            </w:r>
          </w:p>
        </w:tc>
        <w:tc>
          <w:tcPr>
            <w:tcW w:type="dxa" w:w="1728"/>
          </w:tcPr>
          <w:p>
            <w:r>
              <w:rPr>
                <w:sz w:val="18"/>
              </w:rPr>
              <w:t>L3 시니어 데이터 엔지니어</w:t>
            </w:r>
          </w:p>
        </w:tc>
        <w:tc>
          <w:tcPr>
            <w:tcW w:type="dxa" w:w="1728"/>
          </w:tcPr>
          <w:p>
            <w:r>
              <w:rPr>
                <w:sz w:val="18"/>
              </w:rPr>
              <w:t>A, A, B+</w:t>
            </w:r>
          </w:p>
        </w:tc>
        <w:tc>
          <w:tcPr>
            <w:tcW w:type="dxa" w:w="1728"/>
          </w:tcPr>
          <w:p>
            <w:r>
              <w:rPr>
                <w:sz w:val="18"/>
              </w:rPr>
              <w:t>실시간 스트리밍 파이프라인 구축</w:t>
            </w:r>
          </w:p>
        </w:tc>
      </w:tr>
      <w:tr>
        <w:tc>
          <w:tcPr>
            <w:tcW w:type="dxa" w:w="1728"/>
          </w:tcPr>
          <w:p>
            <w:r>
              <w:rPr>
                <w:sz w:val="18"/>
              </w:rPr>
              <w:t>안재민</w:t>
            </w:r>
          </w:p>
        </w:tc>
        <w:tc>
          <w:tcPr>
            <w:tcW w:type="dxa" w:w="1728"/>
          </w:tcPr>
          <w:p>
            <w:r>
              <w:rPr>
                <w:sz w:val="18"/>
              </w:rPr>
              <w:t>DevOps팀</w:t>
            </w:r>
          </w:p>
        </w:tc>
        <w:tc>
          <w:tcPr>
            <w:tcW w:type="dxa" w:w="1728"/>
          </w:tcPr>
          <w:p>
            <w:r>
              <w:rPr>
                <w:sz w:val="18"/>
              </w:rPr>
              <w:t>L3 시니어 SRE</w:t>
            </w:r>
          </w:p>
        </w:tc>
        <w:tc>
          <w:tcPr>
            <w:tcW w:type="dxa" w:w="1728"/>
          </w:tcPr>
          <w:p>
            <w:r>
              <w:rPr>
                <w:sz w:val="18"/>
              </w:rPr>
              <w:t>A, B+, A</w:t>
            </w:r>
          </w:p>
        </w:tc>
        <w:tc>
          <w:tcPr>
            <w:tcW w:type="dxa" w:w="1728"/>
          </w:tcPr>
          <w:p>
            <w:r>
              <w:rPr>
                <w:sz w:val="18"/>
              </w:rPr>
              <w:t>Observability 스택 도입, MTTR 80% 단축</w:t>
            </w:r>
          </w:p>
        </w:tc>
      </w:tr>
      <w:tr>
        <w:tc>
          <w:tcPr>
            <w:tcW w:type="dxa" w:w="1728"/>
          </w:tcPr>
          <w:p>
            <w:r>
              <w:rPr>
                <w:sz w:val="18"/>
              </w:rPr>
              <w:t>유지원</w:t>
            </w:r>
          </w:p>
        </w:tc>
        <w:tc>
          <w:tcPr>
            <w:tcW w:type="dxa" w:w="1728"/>
          </w:tcPr>
          <w:p>
            <w:r>
              <w:rPr>
                <w:sz w:val="18"/>
              </w:rPr>
              <w:t>디자인팀</w:t>
            </w:r>
          </w:p>
        </w:tc>
        <w:tc>
          <w:tcPr>
            <w:tcW w:type="dxa" w:w="1728"/>
          </w:tcPr>
          <w:p>
            <w:r>
              <w:rPr>
                <w:sz w:val="18"/>
              </w:rPr>
              <w:t>L3 리드 UX 리서처</w:t>
            </w:r>
          </w:p>
        </w:tc>
        <w:tc>
          <w:tcPr>
            <w:tcW w:type="dxa" w:w="1728"/>
          </w:tcPr>
          <w:p>
            <w:r>
              <w:rPr>
                <w:sz w:val="18"/>
              </w:rPr>
              <w:t>A, A, A</w:t>
            </w:r>
          </w:p>
        </w:tc>
        <w:tc>
          <w:tcPr>
            <w:tcW w:type="dxa" w:w="1728"/>
          </w:tcPr>
          <w:p>
            <w:r>
              <w:rPr>
                <w:sz w:val="18"/>
              </w:rPr>
              <w:t>사용자 조사 방법론 체계화, NPS 20점 상승</w:t>
            </w:r>
          </w:p>
        </w:tc>
      </w:tr>
    </w:tbl>
    <w:p/>
    <w:p>
      <w:pPr>
        <w:pStyle w:val="Heading2"/>
      </w:pPr>
      <w:r>
        <w:rPr>
          <w:color w:val="1A1A2E"/>
        </w:rPr>
        <w:t>2.4 L1→L2 승진 (선임/시니어)</w:t>
      </w:r>
    </w:p>
    <w:p>
      <w:pPr>
        <w:spacing w:after="80" w:line="320" w:lineRule="exact"/>
      </w:pPr>
      <w:r>
        <w:rPr>
          <w:b w:val="0"/>
          <w:sz w:val="20"/>
        </w:rPr>
        <w:t>금번 L2 승진 대상자 18명은 입사 후 2년 이상 근속하며 독립적 업무 수행 능력을 검증받은 인원입니다. 전원 직무교육 80시간 이상 이수 및 부서장 추천을 완료하였습니다.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성명</w:t>
            </w:r>
          </w:p>
        </w:tc>
        <w:tc>
          <w:tcPr>
            <w:tcW w:type="dxa" w:w="1728"/>
          </w:tcPr>
          <w:p>
            <w:r>
              <w:rPr>
                <w:b/>
                <w:sz w:val="18"/>
              </w:rPr>
              <w:t>부서</w:t>
            </w:r>
          </w:p>
        </w:tc>
        <w:tc>
          <w:tcPr>
            <w:tcW w:type="dxa" w:w="1728"/>
          </w:tcPr>
          <w:p>
            <w:r>
              <w:rPr>
                <w:b/>
                <w:sz w:val="18"/>
              </w:rPr>
              <w:t>승진 직급</w:t>
            </w:r>
          </w:p>
        </w:tc>
        <w:tc>
          <w:tcPr>
            <w:tcW w:type="dxa" w:w="1728"/>
          </w:tcPr>
          <w:p>
            <w:r>
              <w:rPr>
                <w:b/>
                <w:sz w:val="18"/>
              </w:rPr>
              <w:t>입사일</w:t>
            </w:r>
          </w:p>
        </w:tc>
        <w:tc>
          <w:tcPr>
            <w:tcW w:type="dxa" w:w="1728"/>
          </w:tcPr>
          <w:p>
            <w:r>
              <w:rPr>
                <w:b/>
                <w:sz w:val="18"/>
              </w:rPr>
              <w:t>주요 업적</w:t>
            </w:r>
          </w:p>
        </w:tc>
      </w:tr>
      <w:tr>
        <w:tc>
          <w:tcPr>
            <w:tcW w:type="dxa" w:w="1728"/>
          </w:tcPr>
          <w:p>
            <w:r>
              <w:rPr>
                <w:sz w:val="18"/>
              </w:rPr>
              <w:t>김도윤</w:t>
            </w:r>
          </w:p>
        </w:tc>
        <w:tc>
          <w:tcPr>
            <w:tcW w:type="dxa" w:w="1728"/>
          </w:tcPr>
          <w:p>
            <w:r>
              <w:rPr>
                <w:sz w:val="18"/>
              </w:rPr>
              <w:t>백엔드개발팀</w:t>
            </w:r>
          </w:p>
        </w:tc>
        <w:tc>
          <w:tcPr>
            <w:tcW w:type="dxa" w:w="1728"/>
          </w:tcPr>
          <w:p>
            <w:r>
              <w:rPr>
                <w:sz w:val="18"/>
              </w:rPr>
              <w:t>L2 선임 엔지니어</w:t>
            </w:r>
          </w:p>
        </w:tc>
        <w:tc>
          <w:tcPr>
            <w:tcW w:type="dxa" w:w="1728"/>
          </w:tcPr>
          <w:p>
            <w:r>
              <w:rPr>
                <w:sz w:val="18"/>
              </w:rPr>
              <w:t>2022-10-01</w:t>
            </w:r>
          </w:p>
        </w:tc>
        <w:tc>
          <w:tcPr>
            <w:tcW w:type="dxa" w:w="1728"/>
          </w:tcPr>
          <w:p>
            <w:r>
              <w:rPr>
                <w:sz w:val="18"/>
              </w:rPr>
              <w:t>API 게이트웨이 개선, 응답 속도 30% 향상</w:t>
            </w:r>
          </w:p>
        </w:tc>
      </w:tr>
      <w:tr>
        <w:tc>
          <w:tcPr>
            <w:tcW w:type="dxa" w:w="1728"/>
          </w:tcPr>
          <w:p>
            <w:r>
              <w:rPr>
                <w:sz w:val="18"/>
              </w:rPr>
              <w:t>이수빈</w:t>
            </w:r>
          </w:p>
        </w:tc>
        <w:tc>
          <w:tcPr>
            <w:tcW w:type="dxa" w:w="1728"/>
          </w:tcPr>
          <w:p>
            <w:r>
              <w:rPr>
                <w:sz w:val="18"/>
              </w:rPr>
              <w:t>AI연구소</w:t>
            </w:r>
          </w:p>
        </w:tc>
        <w:tc>
          <w:tcPr>
            <w:tcW w:type="dxa" w:w="1728"/>
          </w:tcPr>
          <w:p>
            <w:r>
              <w:rPr>
                <w:sz w:val="18"/>
              </w:rPr>
              <w:t>L2 선임 리서처</w:t>
            </w:r>
          </w:p>
        </w:tc>
        <w:tc>
          <w:tcPr>
            <w:tcW w:type="dxa" w:w="1728"/>
          </w:tcPr>
          <w:p>
            <w:r>
              <w:rPr>
                <w:sz w:val="18"/>
              </w:rPr>
              <w:t>2023-01-15</w:t>
            </w:r>
          </w:p>
        </w:tc>
        <w:tc>
          <w:tcPr>
            <w:tcW w:type="dxa" w:w="1728"/>
          </w:tcPr>
          <w:p>
            <w:r>
              <w:rPr>
                <w:sz w:val="18"/>
              </w:rPr>
              <w:t>Prompt Engineering 최적화, 정확도 15% 향상</w:t>
            </w:r>
          </w:p>
        </w:tc>
      </w:tr>
      <w:tr>
        <w:tc>
          <w:tcPr>
            <w:tcW w:type="dxa" w:w="1728"/>
          </w:tcPr>
          <w:p>
            <w:r>
              <w:rPr>
                <w:sz w:val="18"/>
              </w:rPr>
              <w:t>박지호</w:t>
            </w:r>
          </w:p>
        </w:tc>
        <w:tc>
          <w:tcPr>
            <w:tcW w:type="dxa" w:w="1728"/>
          </w:tcPr>
          <w:p>
            <w:r>
              <w:rPr>
                <w:sz w:val="18"/>
              </w:rPr>
              <w:t>프론트엔드개발팀</w:t>
            </w:r>
          </w:p>
        </w:tc>
        <w:tc>
          <w:tcPr>
            <w:tcW w:type="dxa" w:w="1728"/>
          </w:tcPr>
          <w:p>
            <w:r>
              <w:rPr>
                <w:sz w:val="18"/>
              </w:rPr>
              <w:t>L2 선임 엔지니어</w:t>
            </w:r>
          </w:p>
        </w:tc>
        <w:tc>
          <w:tcPr>
            <w:tcW w:type="dxa" w:w="1728"/>
          </w:tcPr>
          <w:p>
            <w:r>
              <w:rPr>
                <w:sz w:val="18"/>
              </w:rPr>
              <w:t>2022-07-01</w:t>
            </w:r>
          </w:p>
        </w:tc>
        <w:tc>
          <w:tcPr>
            <w:tcW w:type="dxa" w:w="1728"/>
          </w:tcPr>
          <w:p>
            <w:r>
              <w:rPr>
                <w:sz w:val="18"/>
              </w:rPr>
              <w:t>React 성능 최적화, 번들 사이즈 45% 감소</w:t>
            </w:r>
          </w:p>
        </w:tc>
      </w:tr>
      <w:tr>
        <w:tc>
          <w:tcPr>
            <w:tcW w:type="dxa" w:w="1728"/>
          </w:tcPr>
          <w:p>
            <w:r>
              <w:rPr>
                <w:sz w:val="18"/>
              </w:rPr>
              <w:t>최하은</w:t>
            </w:r>
          </w:p>
        </w:tc>
        <w:tc>
          <w:tcPr>
            <w:tcW w:type="dxa" w:w="1728"/>
          </w:tcPr>
          <w:p>
            <w:r>
              <w:rPr>
                <w:sz w:val="18"/>
              </w:rPr>
              <w:t>QA팀</w:t>
            </w:r>
          </w:p>
        </w:tc>
        <w:tc>
          <w:tcPr>
            <w:tcW w:type="dxa" w:w="1728"/>
          </w:tcPr>
          <w:p>
            <w:r>
              <w:rPr>
                <w:sz w:val="18"/>
              </w:rPr>
              <w:t>L2 선임 QA 엔지니어</w:t>
            </w:r>
          </w:p>
        </w:tc>
        <w:tc>
          <w:tcPr>
            <w:tcW w:type="dxa" w:w="1728"/>
          </w:tcPr>
          <w:p>
            <w:r>
              <w:rPr>
                <w:sz w:val="18"/>
              </w:rPr>
              <w:t>2022-09-01</w:t>
            </w:r>
          </w:p>
        </w:tc>
        <w:tc>
          <w:tcPr>
            <w:tcW w:type="dxa" w:w="1728"/>
          </w:tcPr>
          <w:p>
            <w:r>
              <w:rPr>
                <w:sz w:val="18"/>
              </w:rPr>
              <w:t>테스트 자동화 커버리지 60%→85%</w:t>
            </w:r>
          </w:p>
        </w:tc>
      </w:tr>
      <w:tr>
        <w:tc>
          <w:tcPr>
            <w:tcW w:type="dxa" w:w="1728"/>
          </w:tcPr>
          <w:p>
            <w:r>
              <w:rPr>
                <w:sz w:val="18"/>
              </w:rPr>
              <w:t>정우진</w:t>
            </w:r>
          </w:p>
        </w:tc>
        <w:tc>
          <w:tcPr>
            <w:tcW w:type="dxa" w:w="1728"/>
          </w:tcPr>
          <w:p>
            <w:r>
              <w:rPr>
                <w:sz w:val="18"/>
              </w:rPr>
              <w:t>DevOps팀</w:t>
            </w:r>
          </w:p>
        </w:tc>
        <w:tc>
          <w:tcPr>
            <w:tcW w:type="dxa" w:w="1728"/>
          </w:tcPr>
          <w:p>
            <w:r>
              <w:rPr>
                <w:sz w:val="18"/>
              </w:rPr>
              <w:t>L2 선임 SRE</w:t>
            </w:r>
          </w:p>
        </w:tc>
        <w:tc>
          <w:tcPr>
            <w:tcW w:type="dxa" w:w="1728"/>
          </w:tcPr>
          <w:p>
            <w:r>
              <w:rPr>
                <w:sz w:val="18"/>
              </w:rPr>
              <w:t>2023-03-01</w:t>
            </w:r>
          </w:p>
        </w:tc>
        <w:tc>
          <w:tcPr>
            <w:tcW w:type="dxa" w:w="1728"/>
          </w:tcPr>
          <w:p>
            <w:r>
              <w:rPr>
                <w:sz w:val="18"/>
              </w:rPr>
              <w:t>Terraform 모듈화, IaC 코드 40% 재사용</w:t>
            </w:r>
          </w:p>
        </w:tc>
      </w:tr>
      <w:tr>
        <w:tc>
          <w:tcPr>
            <w:tcW w:type="dxa" w:w="1728"/>
          </w:tcPr>
          <w:p>
            <w:r>
              <w:rPr>
                <w:sz w:val="18"/>
              </w:rPr>
              <w:t>한소율</w:t>
            </w:r>
          </w:p>
        </w:tc>
        <w:tc>
          <w:tcPr>
            <w:tcW w:type="dxa" w:w="1728"/>
          </w:tcPr>
          <w:p>
            <w:r>
              <w:rPr>
                <w:sz w:val="18"/>
              </w:rPr>
              <w:t>디자인팀</w:t>
            </w:r>
          </w:p>
        </w:tc>
        <w:tc>
          <w:tcPr>
            <w:tcW w:type="dxa" w:w="1728"/>
          </w:tcPr>
          <w:p>
            <w:r>
              <w:rPr>
                <w:sz w:val="18"/>
              </w:rPr>
              <w:t>L2 선임 디자이너</w:t>
            </w:r>
          </w:p>
        </w:tc>
        <w:tc>
          <w:tcPr>
            <w:tcW w:type="dxa" w:w="1728"/>
          </w:tcPr>
          <w:p>
            <w:r>
              <w:rPr>
                <w:sz w:val="18"/>
              </w:rPr>
              <w:t>2022-08-15</w:t>
            </w:r>
          </w:p>
        </w:tc>
        <w:tc>
          <w:tcPr>
            <w:tcW w:type="dxa" w:w="1728"/>
          </w:tcPr>
          <w:p>
            <w:r>
              <w:rPr>
                <w:sz w:val="18"/>
              </w:rPr>
              <w:t>모바일 앱 UX 리뉴얼, 사용자 만족도 25% 향상</w:t>
            </w:r>
          </w:p>
        </w:tc>
      </w:tr>
    </w:tbl>
    <w:p/>
    <w:p>
      <w:pPr>
        <w:spacing w:after="80" w:line="320" w:lineRule="exact"/>
      </w:pPr>
      <w:r>
        <w:rPr>
          <w:b w:val="0"/>
          <w:sz w:val="20"/>
        </w:rPr>
        <w:t>※ 나머지 12명의 L1→L2 승진 명단은 별첨 인사발령 명세서를 참조하시기 바랍니다.</w:t>
      </w:r>
    </w:p>
    <w:p>
      <w:pPr>
        <w:pStyle w:val="Heading2"/>
      </w:pPr>
      <w:r>
        <w:rPr>
          <w:color w:val="1A1A2E"/>
        </w:rPr>
        <w:t>2.5 특별승진</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성명</w:t>
            </w:r>
          </w:p>
        </w:tc>
        <w:tc>
          <w:tcPr>
            <w:tcW w:type="dxa" w:w="2160"/>
          </w:tcPr>
          <w:p>
            <w:r>
              <w:rPr>
                <w:b/>
                <w:sz w:val="18"/>
              </w:rPr>
              <w:t>현 직급</w:t>
            </w:r>
          </w:p>
        </w:tc>
        <w:tc>
          <w:tcPr>
            <w:tcW w:type="dxa" w:w="2160"/>
          </w:tcPr>
          <w:p>
            <w:r>
              <w:rPr>
                <w:b/>
                <w:sz w:val="18"/>
              </w:rPr>
              <w:t>승진 직급</w:t>
            </w:r>
          </w:p>
        </w:tc>
        <w:tc>
          <w:tcPr>
            <w:tcW w:type="dxa" w:w="2160"/>
          </w:tcPr>
          <w:p>
            <w:r>
              <w:rPr>
                <w:b/>
                <w:sz w:val="18"/>
              </w:rPr>
              <w:t>사유</w:t>
            </w:r>
          </w:p>
        </w:tc>
      </w:tr>
      <w:tr>
        <w:tc>
          <w:tcPr>
            <w:tcW w:type="dxa" w:w="2160"/>
          </w:tcPr>
          <w:p>
            <w:r>
              <w:rPr>
                <w:sz w:val="18"/>
              </w:rPr>
              <w:t>류현진</w:t>
            </w:r>
          </w:p>
        </w:tc>
        <w:tc>
          <w:tcPr>
            <w:tcW w:type="dxa" w:w="2160"/>
          </w:tcPr>
          <w:p>
            <w:r>
              <w:rPr>
                <w:sz w:val="18"/>
              </w:rPr>
              <w:t>L2 선임 엔지니어</w:t>
            </w:r>
          </w:p>
        </w:tc>
        <w:tc>
          <w:tcPr>
            <w:tcW w:type="dxa" w:w="2160"/>
          </w:tcPr>
          <w:p>
            <w:r>
              <w:rPr>
                <w:sz w:val="18"/>
              </w:rPr>
              <w:t>L3 리드 엔지니어</w:t>
            </w:r>
          </w:p>
        </w:tc>
        <w:tc>
          <w:tcPr>
            <w:tcW w:type="dxa" w:w="2160"/>
          </w:tcPr>
          <w:p>
            <w:r>
              <w:rPr>
                <w:sz w:val="18"/>
              </w:rPr>
              <w:t>입사 18개월 만에 핵심 서비스 아키텍처 재설계, 연간 서버 비용 3억 원 절감, 성과등급 S 2연속</w:t>
            </w:r>
          </w:p>
        </w:tc>
      </w:tr>
      <w:tr>
        <w:tc>
          <w:tcPr>
            <w:tcW w:type="dxa" w:w="2160"/>
          </w:tcPr>
          <w:p>
            <w:r>
              <w:rPr>
                <w:sz w:val="18"/>
              </w:rPr>
              <w:t>김채원</w:t>
            </w:r>
          </w:p>
        </w:tc>
        <w:tc>
          <w:tcPr>
            <w:tcW w:type="dxa" w:w="2160"/>
          </w:tcPr>
          <w:p>
            <w:r>
              <w:rPr>
                <w:sz w:val="18"/>
              </w:rPr>
              <w:t>L1 엔지니어</w:t>
            </w:r>
          </w:p>
        </w:tc>
        <w:tc>
          <w:tcPr>
            <w:tcW w:type="dxa" w:w="2160"/>
          </w:tcPr>
          <w:p>
            <w:r>
              <w:rPr>
                <w:sz w:val="18"/>
              </w:rPr>
              <w:t>L2 선임 엔지니어</w:t>
            </w:r>
          </w:p>
        </w:tc>
        <w:tc>
          <w:tcPr>
            <w:tcW w:type="dxa" w:w="2160"/>
          </w:tcPr>
          <w:p>
            <w:r>
              <w:rPr>
                <w:sz w:val="18"/>
              </w:rPr>
              <w:t>입사 1년 만에 보안 취약점 탐지 시스템 개발, 외부 해킹 시도 사전 차단, 정보보호 유공 대통령 표창</w:t>
            </w:r>
          </w:p>
        </w:tc>
      </w:tr>
    </w:tbl>
    <w:p/>
    <w:p>
      <w:pPr>
        <w:pStyle w:val="Heading1"/>
      </w:pPr>
      <w:r>
        <w:rPr>
          <w:color w:val="1A1A2E"/>
        </w:rPr>
        <w:t>3. 전보 발령</w:t>
      </w:r>
    </w:p>
    <w:p>
      <w:pPr>
        <w:pStyle w:val="Heading2"/>
      </w:pPr>
      <w:r>
        <w:rPr>
          <w:color w:val="1A1A2E"/>
        </w:rPr>
        <w:t>3.1 부서 간 이동 (23명)</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성명</w:t>
            </w:r>
          </w:p>
        </w:tc>
        <w:tc>
          <w:tcPr>
            <w:tcW w:type="dxa" w:w="1728"/>
          </w:tcPr>
          <w:p>
            <w:r>
              <w:rPr>
                <w:b/>
                <w:sz w:val="18"/>
              </w:rPr>
              <w:t>직급</w:t>
            </w:r>
          </w:p>
        </w:tc>
        <w:tc>
          <w:tcPr>
            <w:tcW w:type="dxa" w:w="1728"/>
          </w:tcPr>
          <w:p>
            <w:r>
              <w:rPr>
                <w:b/>
                <w:sz w:val="18"/>
              </w:rPr>
              <w:t>현 부서</w:t>
            </w:r>
          </w:p>
        </w:tc>
        <w:tc>
          <w:tcPr>
            <w:tcW w:type="dxa" w:w="1728"/>
          </w:tcPr>
          <w:p>
            <w:r>
              <w:rPr>
                <w:b/>
                <w:sz w:val="18"/>
              </w:rPr>
              <w:t>전보 부서</w:t>
            </w:r>
          </w:p>
        </w:tc>
        <w:tc>
          <w:tcPr>
            <w:tcW w:type="dxa" w:w="1728"/>
          </w:tcPr>
          <w:p>
            <w:r>
              <w:rPr>
                <w:b/>
                <w:sz w:val="18"/>
              </w:rPr>
              <w:t>전보 사유</w:t>
            </w:r>
          </w:p>
        </w:tc>
      </w:tr>
      <w:tr>
        <w:tc>
          <w:tcPr>
            <w:tcW w:type="dxa" w:w="1728"/>
          </w:tcPr>
          <w:p>
            <w:r>
              <w:rPr>
                <w:sz w:val="18"/>
              </w:rPr>
              <w:t>김영준</w:t>
            </w:r>
          </w:p>
        </w:tc>
        <w:tc>
          <w:tcPr>
            <w:tcW w:type="dxa" w:w="1728"/>
          </w:tcPr>
          <w:p>
            <w:r>
              <w:rPr>
                <w:sz w:val="18"/>
              </w:rPr>
              <w:t>L3</w:t>
            </w:r>
          </w:p>
        </w:tc>
        <w:tc>
          <w:tcPr>
            <w:tcW w:type="dxa" w:w="1728"/>
          </w:tcPr>
          <w:p>
            <w:r>
              <w:rPr>
                <w:sz w:val="18"/>
              </w:rPr>
              <w:t>백엔드개발팀</w:t>
            </w:r>
          </w:p>
        </w:tc>
        <w:tc>
          <w:tcPr>
            <w:tcW w:type="dxa" w:w="1728"/>
          </w:tcPr>
          <w:p>
            <w:r>
              <w:rPr>
                <w:sz w:val="18"/>
              </w:rPr>
              <w:t>AI연구소</w:t>
            </w:r>
          </w:p>
        </w:tc>
        <w:tc>
          <w:tcPr>
            <w:tcW w:type="dxa" w:w="1728"/>
          </w:tcPr>
          <w:p>
            <w:r>
              <w:rPr>
                <w:sz w:val="18"/>
              </w:rPr>
              <w:t>경력개발(ML Engineering), 본인 희망</w:t>
            </w:r>
          </w:p>
        </w:tc>
      </w:tr>
      <w:tr>
        <w:tc>
          <w:tcPr>
            <w:tcW w:type="dxa" w:w="1728"/>
          </w:tcPr>
          <w:p>
            <w:r>
              <w:rPr>
                <w:sz w:val="18"/>
              </w:rPr>
              <w:t>이하나</w:t>
            </w:r>
          </w:p>
        </w:tc>
        <w:tc>
          <w:tcPr>
            <w:tcW w:type="dxa" w:w="1728"/>
          </w:tcPr>
          <w:p>
            <w:r>
              <w:rPr>
                <w:sz w:val="18"/>
              </w:rPr>
              <w:t>L3</w:t>
            </w:r>
          </w:p>
        </w:tc>
        <w:tc>
          <w:tcPr>
            <w:tcW w:type="dxa" w:w="1728"/>
          </w:tcPr>
          <w:p>
            <w:r>
              <w:rPr>
                <w:sz w:val="18"/>
              </w:rPr>
              <w:t>AI연구소</w:t>
            </w:r>
          </w:p>
        </w:tc>
        <w:tc>
          <w:tcPr>
            <w:tcW w:type="dxa" w:w="1728"/>
          </w:tcPr>
          <w:p>
            <w:r>
              <w:rPr>
                <w:sz w:val="18"/>
              </w:rPr>
              <w:t>프로덕트팀</w:t>
            </w:r>
          </w:p>
        </w:tc>
        <w:tc>
          <w:tcPr>
            <w:tcW w:type="dxa" w:w="1728"/>
          </w:tcPr>
          <w:p>
            <w:r>
              <w:rPr>
                <w:sz w:val="18"/>
              </w:rPr>
              <w:t>AI 제품화 역량 강화, 본인 희망 + 부서 요청</w:t>
            </w:r>
          </w:p>
        </w:tc>
      </w:tr>
      <w:tr>
        <w:tc>
          <w:tcPr>
            <w:tcW w:type="dxa" w:w="1728"/>
          </w:tcPr>
          <w:p>
            <w:r>
              <w:rPr>
                <w:sz w:val="18"/>
              </w:rPr>
              <w:t>박정민</w:t>
            </w:r>
          </w:p>
        </w:tc>
        <w:tc>
          <w:tcPr>
            <w:tcW w:type="dxa" w:w="1728"/>
          </w:tcPr>
          <w:p>
            <w:r>
              <w:rPr>
                <w:sz w:val="18"/>
              </w:rPr>
              <w:t>L2</w:t>
            </w:r>
          </w:p>
        </w:tc>
        <w:tc>
          <w:tcPr>
            <w:tcW w:type="dxa" w:w="1728"/>
          </w:tcPr>
          <w:p>
            <w:r>
              <w:rPr>
                <w:sz w:val="18"/>
              </w:rPr>
              <w:t>프론트엔드개발팀</w:t>
            </w:r>
          </w:p>
        </w:tc>
        <w:tc>
          <w:tcPr>
            <w:tcW w:type="dxa" w:w="1728"/>
          </w:tcPr>
          <w:p>
            <w:r>
              <w:rPr>
                <w:sz w:val="18"/>
              </w:rPr>
              <w:t>모바일개발팀</w:t>
            </w:r>
          </w:p>
        </w:tc>
        <w:tc>
          <w:tcPr>
            <w:tcW w:type="dxa" w:w="1728"/>
          </w:tcPr>
          <w:p>
            <w:r>
              <w:rPr>
                <w:sz w:val="18"/>
              </w:rPr>
              <w:t>크로스 플랫폼 기술 확장</w:t>
            </w:r>
          </w:p>
        </w:tc>
      </w:tr>
      <w:tr>
        <w:tc>
          <w:tcPr>
            <w:tcW w:type="dxa" w:w="1728"/>
          </w:tcPr>
          <w:p>
            <w:r>
              <w:rPr>
                <w:sz w:val="18"/>
              </w:rPr>
              <w:t>조현수</w:t>
            </w:r>
          </w:p>
        </w:tc>
        <w:tc>
          <w:tcPr>
            <w:tcW w:type="dxa" w:w="1728"/>
          </w:tcPr>
          <w:p>
            <w:r>
              <w:rPr>
                <w:sz w:val="18"/>
              </w:rPr>
              <w:t>L3</w:t>
            </w:r>
          </w:p>
        </w:tc>
        <w:tc>
          <w:tcPr>
            <w:tcW w:type="dxa" w:w="1728"/>
          </w:tcPr>
          <w:p>
            <w:r>
              <w:rPr>
                <w:sz w:val="18"/>
              </w:rPr>
              <w:t>인프라팀</w:t>
            </w:r>
          </w:p>
        </w:tc>
        <w:tc>
          <w:tcPr>
            <w:tcW w:type="dxa" w:w="1728"/>
          </w:tcPr>
          <w:p>
            <w:r>
              <w:rPr>
                <w:sz w:val="18"/>
              </w:rPr>
              <w:t>DevOps팀</w:t>
            </w:r>
          </w:p>
        </w:tc>
        <w:tc>
          <w:tcPr>
            <w:tcW w:type="dxa" w:w="1728"/>
          </w:tcPr>
          <w:p>
            <w:r>
              <w:rPr>
                <w:sz w:val="18"/>
              </w:rPr>
              <w:t>SRE 전문성 활용, 클라우드 네이티브 전환 지원</w:t>
            </w:r>
          </w:p>
        </w:tc>
      </w:tr>
      <w:tr>
        <w:tc>
          <w:tcPr>
            <w:tcW w:type="dxa" w:w="1728"/>
          </w:tcPr>
          <w:p>
            <w:r>
              <w:rPr>
                <w:sz w:val="18"/>
              </w:rPr>
              <w:t>김소연</w:t>
            </w:r>
          </w:p>
        </w:tc>
        <w:tc>
          <w:tcPr>
            <w:tcW w:type="dxa" w:w="1728"/>
          </w:tcPr>
          <w:p>
            <w:r>
              <w:rPr>
                <w:sz w:val="18"/>
              </w:rPr>
              <w:t>L2</w:t>
            </w:r>
          </w:p>
        </w:tc>
        <w:tc>
          <w:tcPr>
            <w:tcW w:type="dxa" w:w="1728"/>
          </w:tcPr>
          <w:p>
            <w:r>
              <w:rPr>
                <w:sz w:val="18"/>
              </w:rPr>
              <w:t>QA팀</w:t>
            </w:r>
          </w:p>
        </w:tc>
        <w:tc>
          <w:tcPr>
            <w:tcW w:type="dxa" w:w="1728"/>
          </w:tcPr>
          <w:p>
            <w:r>
              <w:rPr>
                <w:sz w:val="18"/>
              </w:rPr>
              <w:t>보안팀</w:t>
            </w:r>
          </w:p>
        </w:tc>
        <w:tc>
          <w:tcPr>
            <w:tcW w:type="dxa" w:w="1728"/>
          </w:tcPr>
          <w:p>
            <w:r>
              <w:rPr>
                <w:sz w:val="18"/>
              </w:rPr>
              <w:t>AppSec 전문 인력 양성, 본인 희망</w:t>
            </w:r>
          </w:p>
        </w:tc>
      </w:tr>
      <w:tr>
        <w:tc>
          <w:tcPr>
            <w:tcW w:type="dxa" w:w="1728"/>
          </w:tcPr>
          <w:p>
            <w:r>
              <w:rPr>
                <w:sz w:val="18"/>
              </w:rPr>
              <w:t>한태윤</w:t>
            </w:r>
          </w:p>
        </w:tc>
        <w:tc>
          <w:tcPr>
            <w:tcW w:type="dxa" w:w="1728"/>
          </w:tcPr>
          <w:p>
            <w:r>
              <w:rPr>
                <w:sz w:val="18"/>
              </w:rPr>
              <w:t>L3</w:t>
            </w:r>
          </w:p>
        </w:tc>
        <w:tc>
          <w:tcPr>
            <w:tcW w:type="dxa" w:w="1728"/>
          </w:tcPr>
          <w:p>
            <w:r>
              <w:rPr>
                <w:sz w:val="18"/>
              </w:rPr>
              <w:t>데이터분석팀</w:t>
            </w:r>
          </w:p>
        </w:tc>
        <w:tc>
          <w:tcPr>
            <w:tcW w:type="dxa" w:w="1728"/>
          </w:tcPr>
          <w:p>
            <w:r>
              <w:rPr>
                <w:sz w:val="18"/>
              </w:rPr>
              <w:t>프로덕트팀</w:t>
            </w:r>
          </w:p>
        </w:tc>
        <w:tc>
          <w:tcPr>
            <w:tcW w:type="dxa" w:w="1728"/>
          </w:tcPr>
          <w:p>
            <w:r>
              <w:rPr>
                <w:sz w:val="18"/>
              </w:rPr>
              <w:t>데이터 기반 의사결정 강화</w:t>
            </w:r>
          </w:p>
        </w:tc>
      </w:tr>
      <w:tr>
        <w:tc>
          <w:tcPr>
            <w:tcW w:type="dxa" w:w="1728"/>
          </w:tcPr>
          <w:p>
            <w:r>
              <w:rPr>
                <w:sz w:val="18"/>
              </w:rPr>
              <w:t>이준서</w:t>
            </w:r>
          </w:p>
        </w:tc>
        <w:tc>
          <w:tcPr>
            <w:tcW w:type="dxa" w:w="1728"/>
          </w:tcPr>
          <w:p>
            <w:r>
              <w:rPr>
                <w:sz w:val="18"/>
              </w:rPr>
              <w:t>L2</w:t>
            </w:r>
          </w:p>
        </w:tc>
        <w:tc>
          <w:tcPr>
            <w:tcW w:type="dxa" w:w="1728"/>
          </w:tcPr>
          <w:p>
            <w:r>
              <w:rPr>
                <w:sz w:val="18"/>
              </w:rPr>
              <w:t>보안팀</w:t>
            </w:r>
          </w:p>
        </w:tc>
        <w:tc>
          <w:tcPr>
            <w:tcW w:type="dxa" w:w="1728"/>
          </w:tcPr>
          <w:p>
            <w:r>
              <w:rPr>
                <w:sz w:val="18"/>
              </w:rPr>
              <w:t>DevOps팀</w:t>
            </w:r>
          </w:p>
        </w:tc>
        <w:tc>
          <w:tcPr>
            <w:tcW w:type="dxa" w:w="1728"/>
          </w:tcPr>
          <w:p>
            <w:r>
              <w:rPr>
                <w:sz w:val="18"/>
              </w:rPr>
              <w:t>DevSecOps 파이프라인 구축</w:t>
            </w:r>
          </w:p>
        </w:tc>
      </w:tr>
      <w:tr>
        <w:tc>
          <w:tcPr>
            <w:tcW w:type="dxa" w:w="1728"/>
          </w:tcPr>
          <w:p>
            <w:r>
              <w:rPr>
                <w:sz w:val="18"/>
              </w:rPr>
              <w:t>윤서현</w:t>
            </w:r>
          </w:p>
        </w:tc>
        <w:tc>
          <w:tcPr>
            <w:tcW w:type="dxa" w:w="1728"/>
          </w:tcPr>
          <w:p>
            <w:r>
              <w:rPr>
                <w:sz w:val="18"/>
              </w:rPr>
              <w:t>L3</w:t>
            </w:r>
          </w:p>
        </w:tc>
        <w:tc>
          <w:tcPr>
            <w:tcW w:type="dxa" w:w="1728"/>
          </w:tcPr>
          <w:p>
            <w:r>
              <w:rPr>
                <w:sz w:val="18"/>
              </w:rPr>
              <w:t>프로덕트팀</w:t>
            </w:r>
          </w:p>
        </w:tc>
        <w:tc>
          <w:tcPr>
            <w:tcW w:type="dxa" w:w="1728"/>
          </w:tcPr>
          <w:p>
            <w:r>
              <w:rPr>
                <w:sz w:val="18"/>
              </w:rPr>
              <w:t>전략기획팀</w:t>
            </w:r>
          </w:p>
        </w:tc>
        <w:tc>
          <w:tcPr>
            <w:tcW w:type="dxa" w:w="1728"/>
          </w:tcPr>
          <w:p>
            <w:r>
              <w:rPr>
                <w:sz w:val="18"/>
              </w:rPr>
              <w:t>신사업 기획, 본부장 추천</w:t>
            </w:r>
          </w:p>
        </w:tc>
      </w:tr>
    </w:tbl>
    <w:p/>
    <w:p>
      <w:pPr>
        <w:spacing w:after="80" w:line="320" w:lineRule="exact"/>
      </w:pPr>
      <w:r>
        <w:rPr>
          <w:b w:val="0"/>
          <w:sz w:val="20"/>
        </w:rPr>
        <w:t>※ 나머지 15명의 전보 명단은 별첨 인사발령 명세서를 참조하시기 바랍니다.</w:t>
      </w:r>
    </w:p>
    <w:p>
      <w:pPr>
        <w:pStyle w:val="Heading2"/>
      </w:pPr>
      <w:r>
        <w:rPr>
          <w:color w:val="1A1A2E"/>
        </w:rPr>
        <w:t>3.2 사내공모 합격 (9명)</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성명</w:t>
            </w:r>
          </w:p>
        </w:tc>
        <w:tc>
          <w:tcPr>
            <w:tcW w:type="dxa" w:w="1728"/>
          </w:tcPr>
          <w:p>
            <w:r>
              <w:rPr>
                <w:b/>
                <w:sz w:val="18"/>
              </w:rPr>
              <w:t>직급</w:t>
            </w:r>
          </w:p>
        </w:tc>
        <w:tc>
          <w:tcPr>
            <w:tcW w:type="dxa" w:w="1728"/>
          </w:tcPr>
          <w:p>
            <w:r>
              <w:rPr>
                <w:b/>
                <w:sz w:val="18"/>
              </w:rPr>
              <w:t>현 부서</w:t>
            </w:r>
          </w:p>
        </w:tc>
        <w:tc>
          <w:tcPr>
            <w:tcW w:type="dxa" w:w="1728"/>
          </w:tcPr>
          <w:p>
            <w:r>
              <w:rPr>
                <w:b/>
                <w:sz w:val="18"/>
              </w:rPr>
              <w:t>공모 직무</w:t>
            </w:r>
          </w:p>
        </w:tc>
        <w:tc>
          <w:tcPr>
            <w:tcW w:type="dxa" w:w="1728"/>
          </w:tcPr>
          <w:p>
            <w:r>
              <w:rPr>
                <w:b/>
                <w:sz w:val="18"/>
              </w:rPr>
              <w:t>선발 사유</w:t>
            </w:r>
          </w:p>
        </w:tc>
      </w:tr>
      <w:tr>
        <w:tc>
          <w:tcPr>
            <w:tcW w:type="dxa" w:w="1728"/>
          </w:tcPr>
          <w:p>
            <w:r>
              <w:rPr>
                <w:sz w:val="18"/>
              </w:rPr>
              <w:t>정유진</w:t>
            </w:r>
          </w:p>
        </w:tc>
        <w:tc>
          <w:tcPr>
            <w:tcW w:type="dxa" w:w="1728"/>
          </w:tcPr>
          <w:p>
            <w:r>
              <w:rPr>
                <w:sz w:val="18"/>
              </w:rPr>
              <w:t>L2</w:t>
            </w:r>
          </w:p>
        </w:tc>
        <w:tc>
          <w:tcPr>
            <w:tcW w:type="dxa" w:w="1728"/>
          </w:tcPr>
          <w:p>
            <w:r>
              <w:rPr>
                <w:sz w:val="18"/>
              </w:rPr>
              <w:t>경영지원팀</w:t>
            </w:r>
          </w:p>
        </w:tc>
        <w:tc>
          <w:tcPr>
            <w:tcW w:type="dxa" w:w="1728"/>
          </w:tcPr>
          <w:p>
            <w:r>
              <w:rPr>
                <w:sz w:val="18"/>
              </w:rPr>
              <w:t>AI연구소 PM</w:t>
            </w:r>
          </w:p>
        </w:tc>
        <w:tc>
          <w:tcPr>
            <w:tcW w:type="dxa" w:w="1728"/>
          </w:tcPr>
          <w:p>
            <w:r>
              <w:rPr>
                <w:sz w:val="18"/>
              </w:rPr>
              <w:t>비즈니스 도메인 지식 + AI 관심, 교육 이수 완료</w:t>
            </w:r>
          </w:p>
        </w:tc>
      </w:tr>
      <w:tr>
        <w:tc>
          <w:tcPr>
            <w:tcW w:type="dxa" w:w="1728"/>
          </w:tcPr>
          <w:p>
            <w:r>
              <w:rPr>
                <w:sz w:val="18"/>
              </w:rPr>
              <w:t>최성현</w:t>
            </w:r>
          </w:p>
        </w:tc>
        <w:tc>
          <w:tcPr>
            <w:tcW w:type="dxa" w:w="1728"/>
          </w:tcPr>
          <w:p>
            <w:r>
              <w:rPr>
                <w:sz w:val="18"/>
              </w:rPr>
              <w:t>L3</w:t>
            </w:r>
          </w:p>
        </w:tc>
        <w:tc>
          <w:tcPr>
            <w:tcW w:type="dxa" w:w="1728"/>
          </w:tcPr>
          <w:p>
            <w:r>
              <w:rPr>
                <w:sz w:val="18"/>
              </w:rPr>
              <w:t>QA팀</w:t>
            </w:r>
          </w:p>
        </w:tc>
        <w:tc>
          <w:tcPr>
            <w:tcW w:type="dxa" w:w="1728"/>
          </w:tcPr>
          <w:p>
            <w:r>
              <w:rPr>
                <w:sz w:val="18"/>
              </w:rPr>
              <w:t>DevOps팀 SRE</w:t>
            </w:r>
          </w:p>
        </w:tc>
        <w:tc>
          <w:tcPr>
            <w:tcW w:type="dxa" w:w="1728"/>
          </w:tcPr>
          <w:p>
            <w:r>
              <w:rPr>
                <w:sz w:val="18"/>
              </w:rPr>
              <w:t>인프라 자동화 프로젝트 경험, 본인 강력 희망</w:t>
            </w:r>
          </w:p>
        </w:tc>
      </w:tr>
      <w:tr>
        <w:tc>
          <w:tcPr>
            <w:tcW w:type="dxa" w:w="1728"/>
          </w:tcPr>
          <w:p>
            <w:r>
              <w:rPr>
                <w:sz w:val="18"/>
              </w:rPr>
              <w:t>김나린</w:t>
            </w:r>
          </w:p>
        </w:tc>
        <w:tc>
          <w:tcPr>
            <w:tcW w:type="dxa" w:w="1728"/>
          </w:tcPr>
          <w:p>
            <w:r>
              <w:rPr>
                <w:sz w:val="18"/>
              </w:rPr>
              <w:t>L2</w:t>
            </w:r>
          </w:p>
        </w:tc>
        <w:tc>
          <w:tcPr>
            <w:tcW w:type="dxa" w:w="1728"/>
          </w:tcPr>
          <w:p>
            <w:r>
              <w:rPr>
                <w:sz w:val="18"/>
              </w:rPr>
              <w:t>디자인팀</w:t>
            </w:r>
          </w:p>
        </w:tc>
        <w:tc>
          <w:tcPr>
            <w:tcW w:type="dxa" w:w="1728"/>
          </w:tcPr>
          <w:p>
            <w:r>
              <w:rPr>
                <w:sz w:val="18"/>
              </w:rPr>
              <w:t>프로덕트팀 UX PM</w:t>
            </w:r>
          </w:p>
        </w:tc>
        <w:tc>
          <w:tcPr>
            <w:tcW w:type="dxa" w:w="1728"/>
          </w:tcPr>
          <w:p>
            <w:r>
              <w:rPr>
                <w:sz w:val="18"/>
              </w:rPr>
              <w:t>사용자 조사 전문성, PM 역량 개발 의지</w:t>
            </w:r>
          </w:p>
        </w:tc>
      </w:tr>
    </w:tbl>
    <w:p/>
    <w:p>
      <w:pPr>
        <w:spacing w:after="80" w:line="320" w:lineRule="exact"/>
      </w:pPr>
      <w:r>
        <w:rPr>
          <w:b w:val="0"/>
          <w:sz w:val="20"/>
        </w:rPr>
        <w:t>※ 나머지 6명은 별첨 참조.</w:t>
      </w:r>
    </w:p>
    <w:p>
      <w:pPr>
        <w:pStyle w:val="Heading1"/>
      </w:pPr>
      <w:r>
        <w:rPr>
          <w:color w:val="1A1A2E"/>
        </w:rPr>
        <w:t>4. 직책 임명</w:t>
      </w:r>
    </w:p>
    <w:p>
      <w:pPr>
        <w:pStyle w:val="Heading2"/>
      </w:pPr>
      <w:r>
        <w:rPr>
          <w:color w:val="1A1A2E"/>
        </w:rPr>
        <w:t>4.1 신규 팀장 임명 (8명)</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성명</w:t>
            </w:r>
          </w:p>
        </w:tc>
        <w:tc>
          <w:tcPr>
            <w:tcW w:type="dxa" w:w="1728"/>
          </w:tcPr>
          <w:p>
            <w:r>
              <w:rPr>
                <w:b/>
                <w:sz w:val="18"/>
              </w:rPr>
              <w:t>직급</w:t>
            </w:r>
          </w:p>
        </w:tc>
        <w:tc>
          <w:tcPr>
            <w:tcW w:type="dxa" w:w="1728"/>
          </w:tcPr>
          <w:p>
            <w:r>
              <w:rPr>
                <w:b/>
                <w:sz w:val="18"/>
              </w:rPr>
              <w:t>임명 직책</w:t>
            </w:r>
          </w:p>
        </w:tc>
        <w:tc>
          <w:tcPr>
            <w:tcW w:type="dxa" w:w="1728"/>
          </w:tcPr>
          <w:p>
            <w:r>
              <w:rPr>
                <w:b/>
                <w:sz w:val="18"/>
              </w:rPr>
              <w:t>담당 조직</w:t>
            </w:r>
          </w:p>
        </w:tc>
        <w:tc>
          <w:tcPr>
            <w:tcW w:type="dxa" w:w="1728"/>
          </w:tcPr>
          <w:p>
            <w:r>
              <w:rPr>
                <w:b/>
                <w:sz w:val="18"/>
              </w:rPr>
              <w:t>임명 사유</w:t>
            </w:r>
          </w:p>
        </w:tc>
      </w:tr>
      <w:tr>
        <w:tc>
          <w:tcPr>
            <w:tcW w:type="dxa" w:w="1728"/>
          </w:tcPr>
          <w:p>
            <w:r>
              <w:rPr>
                <w:sz w:val="18"/>
              </w:rPr>
              <w:t>김태영</w:t>
            </w:r>
          </w:p>
        </w:tc>
        <w:tc>
          <w:tcPr>
            <w:tcW w:type="dxa" w:w="1728"/>
          </w:tcPr>
          <w:p>
            <w:r>
              <w:rPr>
                <w:sz w:val="18"/>
              </w:rPr>
              <w:t>L4</w:t>
            </w:r>
          </w:p>
        </w:tc>
        <w:tc>
          <w:tcPr>
            <w:tcW w:type="dxa" w:w="1728"/>
          </w:tcPr>
          <w:p>
            <w:r>
              <w:rPr>
                <w:sz w:val="18"/>
              </w:rPr>
              <w:t>팀장</w:t>
            </w:r>
          </w:p>
        </w:tc>
        <w:tc>
          <w:tcPr>
            <w:tcW w:type="dxa" w:w="1728"/>
          </w:tcPr>
          <w:p>
            <w:r>
              <w:rPr>
                <w:sz w:val="18"/>
              </w:rPr>
              <w:t>백엔드아키텍처팀 (신설)</w:t>
            </w:r>
          </w:p>
        </w:tc>
        <w:tc>
          <w:tcPr>
            <w:tcW w:type="dxa" w:w="1728"/>
          </w:tcPr>
          <w:p>
            <w:r>
              <w:rPr>
                <w:sz w:val="18"/>
              </w:rPr>
              <w:t>마이크로서비스 아키텍처 전문성, 리더십 평가 상위 10%</w:t>
            </w:r>
          </w:p>
        </w:tc>
      </w:tr>
      <w:tr>
        <w:tc>
          <w:tcPr>
            <w:tcW w:type="dxa" w:w="1728"/>
          </w:tcPr>
          <w:p>
            <w:r>
              <w:rPr>
                <w:sz w:val="18"/>
              </w:rPr>
              <w:t>최윤서</w:t>
            </w:r>
          </w:p>
        </w:tc>
        <w:tc>
          <w:tcPr>
            <w:tcW w:type="dxa" w:w="1728"/>
          </w:tcPr>
          <w:p>
            <w:r>
              <w:rPr>
                <w:sz w:val="18"/>
              </w:rPr>
              <w:t>L4</w:t>
            </w:r>
          </w:p>
        </w:tc>
        <w:tc>
          <w:tcPr>
            <w:tcW w:type="dxa" w:w="1728"/>
          </w:tcPr>
          <w:p>
            <w:r>
              <w:rPr>
                <w:sz w:val="18"/>
              </w:rPr>
              <w:t>팀장</w:t>
            </w:r>
          </w:p>
        </w:tc>
        <w:tc>
          <w:tcPr>
            <w:tcW w:type="dxa" w:w="1728"/>
          </w:tcPr>
          <w:p>
            <w:r>
              <w:rPr>
                <w:sz w:val="18"/>
              </w:rPr>
              <w:t>Design System팀 (신설)</w:t>
            </w:r>
          </w:p>
        </w:tc>
        <w:tc>
          <w:tcPr>
            <w:tcW w:type="dxa" w:w="1728"/>
          </w:tcPr>
          <w:p>
            <w:r>
              <w:rPr>
                <w:sz w:val="18"/>
              </w:rPr>
              <w:t>디자인 시스템 구축 경험, 크로스 팀 협업 우수</w:t>
            </w:r>
          </w:p>
        </w:tc>
      </w:tr>
      <w:tr>
        <w:tc>
          <w:tcPr>
            <w:tcW w:type="dxa" w:w="1728"/>
          </w:tcPr>
          <w:p>
            <w:r>
              <w:rPr>
                <w:sz w:val="18"/>
              </w:rPr>
              <w:t>정민수</w:t>
            </w:r>
          </w:p>
        </w:tc>
        <w:tc>
          <w:tcPr>
            <w:tcW w:type="dxa" w:w="1728"/>
          </w:tcPr>
          <w:p>
            <w:r>
              <w:rPr>
                <w:sz w:val="18"/>
              </w:rPr>
              <w:t>L4</w:t>
            </w:r>
          </w:p>
        </w:tc>
        <w:tc>
          <w:tcPr>
            <w:tcW w:type="dxa" w:w="1728"/>
          </w:tcPr>
          <w:p>
            <w:r>
              <w:rPr>
                <w:sz w:val="18"/>
              </w:rPr>
              <w:t>팀장</w:t>
            </w:r>
          </w:p>
        </w:tc>
        <w:tc>
          <w:tcPr>
            <w:tcW w:type="dxa" w:w="1728"/>
          </w:tcPr>
          <w:p>
            <w:r>
              <w:rPr>
                <w:sz w:val="18"/>
              </w:rPr>
              <w:t>Platform SRE팀</w:t>
            </w:r>
          </w:p>
        </w:tc>
        <w:tc>
          <w:tcPr>
            <w:tcW w:type="dxa" w:w="1728"/>
          </w:tcPr>
          <w:p>
            <w:r>
              <w:rPr>
                <w:sz w:val="18"/>
              </w:rPr>
              <w:t>전임 팀장 전출에 따른 후임, 인프라 안정화 공로</w:t>
            </w:r>
          </w:p>
        </w:tc>
      </w:tr>
      <w:tr>
        <w:tc>
          <w:tcPr>
            <w:tcW w:type="dxa" w:w="1728"/>
          </w:tcPr>
          <w:p>
            <w:r>
              <w:rPr>
                <w:sz w:val="18"/>
              </w:rPr>
              <w:t>한지영</w:t>
            </w:r>
          </w:p>
        </w:tc>
        <w:tc>
          <w:tcPr>
            <w:tcW w:type="dxa" w:w="1728"/>
          </w:tcPr>
          <w:p>
            <w:r>
              <w:rPr>
                <w:sz w:val="18"/>
              </w:rPr>
              <w:t>L4</w:t>
            </w:r>
          </w:p>
        </w:tc>
        <w:tc>
          <w:tcPr>
            <w:tcW w:type="dxa" w:w="1728"/>
          </w:tcPr>
          <w:p>
            <w:r>
              <w:rPr>
                <w:sz w:val="18"/>
              </w:rPr>
              <w:t>팀장</w:t>
            </w:r>
          </w:p>
        </w:tc>
        <w:tc>
          <w:tcPr>
            <w:tcW w:type="dxa" w:w="1728"/>
          </w:tcPr>
          <w:p>
            <w:r>
              <w:rPr>
                <w:sz w:val="18"/>
              </w:rPr>
              <w:t>Applied AI팀 (신설)</w:t>
            </w:r>
          </w:p>
        </w:tc>
        <w:tc>
          <w:tcPr>
            <w:tcW w:type="dxa" w:w="1728"/>
          </w:tcPr>
          <w:p>
            <w:r>
              <w:rPr>
                <w:sz w:val="18"/>
              </w:rPr>
              <w:t>AI 제품화 역량, 연구-개발 브릿지 경험</w:t>
            </w:r>
          </w:p>
        </w:tc>
      </w:tr>
      <w:tr>
        <w:tc>
          <w:tcPr>
            <w:tcW w:type="dxa" w:w="1728"/>
          </w:tcPr>
          <w:p>
            <w:r>
              <w:rPr>
                <w:sz w:val="18"/>
              </w:rPr>
              <w:t>오성민</w:t>
            </w:r>
          </w:p>
        </w:tc>
        <w:tc>
          <w:tcPr>
            <w:tcW w:type="dxa" w:w="1728"/>
          </w:tcPr>
          <w:p>
            <w:r>
              <w:rPr>
                <w:sz w:val="18"/>
              </w:rPr>
              <w:t>L4</w:t>
            </w:r>
          </w:p>
        </w:tc>
        <w:tc>
          <w:tcPr>
            <w:tcW w:type="dxa" w:w="1728"/>
          </w:tcPr>
          <w:p>
            <w:r>
              <w:rPr>
                <w:sz w:val="18"/>
              </w:rPr>
              <w:t>팀장</w:t>
            </w:r>
          </w:p>
        </w:tc>
        <w:tc>
          <w:tcPr>
            <w:tcW w:type="dxa" w:w="1728"/>
          </w:tcPr>
          <w:p>
            <w:r>
              <w:rPr>
                <w:sz w:val="18"/>
              </w:rPr>
              <w:t>데이터엔지니어링팀</w:t>
            </w:r>
          </w:p>
        </w:tc>
        <w:tc>
          <w:tcPr>
            <w:tcW w:type="dxa" w:w="1728"/>
          </w:tcPr>
          <w:p>
            <w:r>
              <w:rPr>
                <w:sz w:val="18"/>
              </w:rPr>
              <w:t>데이터 레이크하우스 구축 리딩, 팀원 만족도 최상위</w:t>
            </w:r>
          </w:p>
        </w:tc>
      </w:tr>
      <w:tr>
        <w:tc>
          <w:tcPr>
            <w:tcW w:type="dxa" w:w="1728"/>
          </w:tcPr>
          <w:p>
            <w:r>
              <w:rPr>
                <w:sz w:val="18"/>
              </w:rPr>
              <w:t>조은비</w:t>
            </w:r>
          </w:p>
        </w:tc>
        <w:tc>
          <w:tcPr>
            <w:tcW w:type="dxa" w:w="1728"/>
          </w:tcPr>
          <w:p>
            <w:r>
              <w:rPr>
                <w:sz w:val="18"/>
              </w:rPr>
              <w:t>L3</w:t>
            </w:r>
          </w:p>
        </w:tc>
        <w:tc>
          <w:tcPr>
            <w:tcW w:type="dxa" w:w="1728"/>
          </w:tcPr>
          <w:p>
            <w:r>
              <w:rPr>
                <w:sz w:val="18"/>
              </w:rPr>
              <w:t>팀장</w:t>
            </w:r>
          </w:p>
        </w:tc>
        <w:tc>
          <w:tcPr>
            <w:tcW w:type="dxa" w:w="1728"/>
          </w:tcPr>
          <w:p>
            <w:r>
              <w:rPr>
                <w:sz w:val="18"/>
              </w:rPr>
              <w:t>결제시스템팀</w:t>
            </w:r>
          </w:p>
        </w:tc>
        <w:tc>
          <w:tcPr>
            <w:tcW w:type="dxa" w:w="1728"/>
          </w:tcPr>
          <w:p>
            <w:r>
              <w:rPr>
                <w:sz w:val="18"/>
              </w:rPr>
              <w:t>결제 도메인 전문성, 장애 대응 리더십 검증</w:t>
            </w:r>
          </w:p>
        </w:tc>
      </w:tr>
      <w:tr>
        <w:tc>
          <w:tcPr>
            <w:tcW w:type="dxa" w:w="1728"/>
          </w:tcPr>
          <w:p>
            <w:r>
              <w:rPr>
                <w:sz w:val="18"/>
              </w:rPr>
              <w:t>신현우</w:t>
            </w:r>
          </w:p>
        </w:tc>
        <w:tc>
          <w:tcPr>
            <w:tcW w:type="dxa" w:w="1728"/>
          </w:tcPr>
          <w:p>
            <w:r>
              <w:rPr>
                <w:sz w:val="18"/>
              </w:rPr>
              <w:t>L3</w:t>
            </w:r>
          </w:p>
        </w:tc>
        <w:tc>
          <w:tcPr>
            <w:tcW w:type="dxa" w:w="1728"/>
          </w:tcPr>
          <w:p>
            <w:r>
              <w:rPr>
                <w:sz w:val="18"/>
              </w:rPr>
              <w:t>팀장</w:t>
            </w:r>
          </w:p>
        </w:tc>
        <w:tc>
          <w:tcPr>
            <w:tcW w:type="dxa" w:w="1728"/>
          </w:tcPr>
          <w:p>
            <w:r>
              <w:rPr>
                <w:sz w:val="18"/>
              </w:rPr>
              <w:t>NLP팀</w:t>
            </w:r>
          </w:p>
        </w:tc>
        <w:tc>
          <w:tcPr>
            <w:tcW w:type="dxa" w:w="1728"/>
          </w:tcPr>
          <w:p>
            <w:r>
              <w:rPr>
                <w:sz w:val="18"/>
              </w:rPr>
              <w:t>자연어처리 전문성, 팀 빌딩 역량</w:t>
            </w:r>
          </w:p>
        </w:tc>
      </w:tr>
      <w:tr>
        <w:tc>
          <w:tcPr>
            <w:tcW w:type="dxa" w:w="1728"/>
          </w:tcPr>
          <w:p>
            <w:r>
              <w:rPr>
                <w:sz w:val="18"/>
              </w:rPr>
              <w:t>이가은</w:t>
            </w:r>
          </w:p>
        </w:tc>
        <w:tc>
          <w:tcPr>
            <w:tcW w:type="dxa" w:w="1728"/>
          </w:tcPr>
          <w:p>
            <w:r>
              <w:rPr>
                <w:sz w:val="18"/>
              </w:rPr>
              <w:t>L3</w:t>
            </w:r>
          </w:p>
        </w:tc>
        <w:tc>
          <w:tcPr>
            <w:tcW w:type="dxa" w:w="1728"/>
          </w:tcPr>
          <w:p>
            <w:r>
              <w:rPr>
                <w:sz w:val="18"/>
              </w:rPr>
              <w:t>팀장</w:t>
            </w:r>
          </w:p>
        </w:tc>
        <w:tc>
          <w:tcPr>
            <w:tcW w:type="dxa" w:w="1728"/>
          </w:tcPr>
          <w:p>
            <w:r>
              <w:rPr>
                <w:sz w:val="18"/>
              </w:rPr>
              <w:t>Web Platform팀</w:t>
            </w:r>
          </w:p>
        </w:tc>
        <w:tc>
          <w:tcPr>
            <w:tcW w:type="dxa" w:w="1728"/>
          </w:tcPr>
          <w:p>
            <w:r>
              <w:rPr>
                <w:sz w:val="18"/>
              </w:rPr>
              <w:t>프론트엔드 기술 리더십, 성능 최적화 전문성</w:t>
            </w:r>
          </w:p>
        </w:tc>
      </w:tr>
    </w:tbl>
    <w:p/>
    <w:p>
      <w:pPr>
        <w:pStyle w:val="Heading1"/>
      </w:pPr>
      <w:r>
        <w:rPr>
          <w:color w:val="1A1A2E"/>
        </w:rPr>
        <w:t>5. 해외파견</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성명</w:t>
            </w:r>
          </w:p>
        </w:tc>
        <w:tc>
          <w:tcPr>
            <w:tcW w:type="dxa" w:w="1728"/>
          </w:tcPr>
          <w:p>
            <w:r>
              <w:rPr>
                <w:b/>
                <w:sz w:val="18"/>
              </w:rPr>
              <w:t>직급</w:t>
            </w:r>
          </w:p>
        </w:tc>
        <w:tc>
          <w:tcPr>
            <w:tcW w:type="dxa" w:w="1728"/>
          </w:tcPr>
          <w:p>
            <w:r>
              <w:rPr>
                <w:b/>
                <w:sz w:val="18"/>
              </w:rPr>
              <w:t>파견지</w:t>
            </w:r>
          </w:p>
        </w:tc>
        <w:tc>
          <w:tcPr>
            <w:tcW w:type="dxa" w:w="1728"/>
          </w:tcPr>
          <w:p>
            <w:r>
              <w:rPr>
                <w:b/>
                <w:sz w:val="18"/>
              </w:rPr>
              <w:t>파견 기간</w:t>
            </w:r>
          </w:p>
        </w:tc>
        <w:tc>
          <w:tcPr>
            <w:tcW w:type="dxa" w:w="1728"/>
          </w:tcPr>
          <w:p>
            <w:r>
              <w:rPr>
                <w:b/>
                <w:sz w:val="18"/>
              </w:rPr>
              <w:t>파견 목적</w:t>
            </w:r>
          </w:p>
        </w:tc>
      </w:tr>
      <w:tr>
        <w:tc>
          <w:tcPr>
            <w:tcW w:type="dxa" w:w="1728"/>
          </w:tcPr>
          <w:p>
            <w:r>
              <w:rPr>
                <w:sz w:val="18"/>
              </w:rPr>
              <w:t>박건우</w:t>
            </w:r>
          </w:p>
        </w:tc>
        <w:tc>
          <w:tcPr>
            <w:tcW w:type="dxa" w:w="1728"/>
          </w:tcPr>
          <w:p>
            <w:r>
              <w:rPr>
                <w:sz w:val="18"/>
              </w:rPr>
              <w:t>L3</w:t>
            </w:r>
          </w:p>
        </w:tc>
        <w:tc>
          <w:tcPr>
            <w:tcW w:type="dxa" w:w="1728"/>
          </w:tcPr>
          <w:p>
            <w:r>
              <w:rPr>
                <w:sz w:val="18"/>
              </w:rPr>
              <w:t>미국 실리콘밸리 오피스</w:t>
            </w:r>
          </w:p>
        </w:tc>
        <w:tc>
          <w:tcPr>
            <w:tcW w:type="dxa" w:w="1728"/>
          </w:tcPr>
          <w:p>
            <w:r>
              <w:rPr>
                <w:sz w:val="18"/>
              </w:rPr>
              <w:t>2025.04~2027.03</w:t>
            </w:r>
          </w:p>
        </w:tc>
        <w:tc>
          <w:tcPr>
            <w:tcW w:type="dxa" w:w="1728"/>
          </w:tcPr>
          <w:p>
            <w:r>
              <w:rPr>
                <w:sz w:val="18"/>
              </w:rPr>
              <w:t>AI Research Lab 합류, 글로벌 기술 협업</w:t>
            </w:r>
          </w:p>
        </w:tc>
      </w:tr>
      <w:tr>
        <w:tc>
          <w:tcPr>
            <w:tcW w:type="dxa" w:w="1728"/>
          </w:tcPr>
          <w:p>
            <w:r>
              <w:rPr>
                <w:sz w:val="18"/>
              </w:rPr>
              <w:t>이서윤</w:t>
            </w:r>
          </w:p>
        </w:tc>
        <w:tc>
          <w:tcPr>
            <w:tcW w:type="dxa" w:w="1728"/>
          </w:tcPr>
          <w:p>
            <w:r>
              <w:rPr>
                <w:sz w:val="18"/>
              </w:rPr>
              <w:t>L3</w:t>
            </w:r>
          </w:p>
        </w:tc>
        <w:tc>
          <w:tcPr>
            <w:tcW w:type="dxa" w:w="1728"/>
          </w:tcPr>
          <w:p>
            <w:r>
              <w:rPr>
                <w:sz w:val="18"/>
              </w:rPr>
              <w:t>미국 뉴욕 오피스</w:t>
            </w:r>
          </w:p>
        </w:tc>
        <w:tc>
          <w:tcPr>
            <w:tcW w:type="dxa" w:w="1728"/>
          </w:tcPr>
          <w:p>
            <w:r>
              <w:rPr>
                <w:sz w:val="18"/>
              </w:rPr>
              <w:t>2025.04~2026.03</w:t>
            </w:r>
          </w:p>
        </w:tc>
        <w:tc>
          <w:tcPr>
            <w:tcW w:type="dxa" w:w="1728"/>
          </w:tcPr>
          <w:p>
            <w:r>
              <w:rPr>
                <w:sz w:val="18"/>
              </w:rPr>
              <w:t>B2B 영업·파트너십 채널 구축</w:t>
            </w:r>
          </w:p>
        </w:tc>
      </w:tr>
      <w:tr>
        <w:tc>
          <w:tcPr>
            <w:tcW w:type="dxa" w:w="1728"/>
          </w:tcPr>
          <w:p>
            <w:r>
              <w:rPr>
                <w:sz w:val="18"/>
              </w:rPr>
              <w:t>김준영</w:t>
            </w:r>
          </w:p>
        </w:tc>
        <w:tc>
          <w:tcPr>
            <w:tcW w:type="dxa" w:w="1728"/>
          </w:tcPr>
          <w:p>
            <w:r>
              <w:rPr>
                <w:sz w:val="18"/>
              </w:rPr>
              <w:t>L3</w:t>
            </w:r>
          </w:p>
        </w:tc>
        <w:tc>
          <w:tcPr>
            <w:tcW w:type="dxa" w:w="1728"/>
          </w:tcPr>
          <w:p>
            <w:r>
              <w:rPr>
                <w:sz w:val="18"/>
              </w:rPr>
              <w:t>일본 도쿄 오피스</w:t>
            </w:r>
          </w:p>
        </w:tc>
        <w:tc>
          <w:tcPr>
            <w:tcW w:type="dxa" w:w="1728"/>
          </w:tcPr>
          <w:p>
            <w:r>
              <w:rPr>
                <w:sz w:val="18"/>
              </w:rPr>
              <w:t>2025.04~2026.03</w:t>
            </w:r>
          </w:p>
        </w:tc>
        <w:tc>
          <w:tcPr>
            <w:tcW w:type="dxa" w:w="1728"/>
          </w:tcPr>
          <w:p>
            <w:r>
              <w:rPr>
                <w:sz w:val="18"/>
              </w:rPr>
              <w:t>일본 시장 진출 기술 지원</w:t>
            </w:r>
          </w:p>
        </w:tc>
      </w:tr>
      <w:tr>
        <w:tc>
          <w:tcPr>
            <w:tcW w:type="dxa" w:w="1728"/>
          </w:tcPr>
          <w:p>
            <w:r>
              <w:rPr>
                <w:sz w:val="18"/>
              </w:rPr>
              <w:t>정하린</w:t>
            </w:r>
          </w:p>
        </w:tc>
        <w:tc>
          <w:tcPr>
            <w:tcW w:type="dxa" w:w="1728"/>
          </w:tcPr>
          <w:p>
            <w:r>
              <w:rPr>
                <w:sz w:val="18"/>
              </w:rPr>
              <w:t>L2</w:t>
            </w:r>
          </w:p>
        </w:tc>
        <w:tc>
          <w:tcPr>
            <w:tcW w:type="dxa" w:w="1728"/>
          </w:tcPr>
          <w:p>
            <w:r>
              <w:rPr>
                <w:sz w:val="18"/>
              </w:rPr>
              <w:t>싱가포르 오피스</w:t>
            </w:r>
          </w:p>
        </w:tc>
        <w:tc>
          <w:tcPr>
            <w:tcW w:type="dxa" w:w="1728"/>
          </w:tcPr>
          <w:p>
            <w:r>
              <w:rPr>
                <w:sz w:val="18"/>
              </w:rPr>
              <w:t>2025.04~2026.03</w:t>
            </w:r>
          </w:p>
        </w:tc>
        <w:tc>
          <w:tcPr>
            <w:tcW w:type="dxa" w:w="1728"/>
          </w:tcPr>
          <w:p>
            <w:r>
              <w:rPr>
                <w:sz w:val="18"/>
              </w:rPr>
              <w:t>동남아 데이터센터 운영 지원</w:t>
            </w:r>
          </w:p>
        </w:tc>
      </w:tr>
      <w:tr>
        <w:tc>
          <w:tcPr>
            <w:tcW w:type="dxa" w:w="1728"/>
          </w:tcPr>
          <w:p>
            <w:r>
              <w:rPr>
                <w:sz w:val="18"/>
              </w:rPr>
              <w:t>한동우</w:t>
            </w:r>
          </w:p>
        </w:tc>
        <w:tc>
          <w:tcPr>
            <w:tcW w:type="dxa" w:w="1728"/>
          </w:tcPr>
          <w:p>
            <w:r>
              <w:rPr>
                <w:sz w:val="18"/>
              </w:rPr>
              <w:t>L3</w:t>
            </w:r>
          </w:p>
        </w:tc>
        <w:tc>
          <w:tcPr>
            <w:tcW w:type="dxa" w:w="1728"/>
          </w:tcPr>
          <w:p>
            <w:r>
              <w:rPr>
                <w:sz w:val="18"/>
              </w:rPr>
              <w:t>독일 베를린 오피스</w:t>
            </w:r>
          </w:p>
        </w:tc>
        <w:tc>
          <w:tcPr>
            <w:tcW w:type="dxa" w:w="1728"/>
          </w:tcPr>
          <w:p>
            <w:r>
              <w:rPr>
                <w:sz w:val="18"/>
              </w:rPr>
              <w:t>2025.04~2027.03</w:t>
            </w:r>
          </w:p>
        </w:tc>
        <w:tc>
          <w:tcPr>
            <w:tcW w:type="dxa" w:w="1728"/>
          </w:tcPr>
          <w:p>
            <w:r>
              <w:rPr>
                <w:sz w:val="18"/>
              </w:rPr>
              <w:t>EU GDPR 컴플라이언스 기술 자문</w:t>
            </w:r>
          </w:p>
        </w:tc>
      </w:tr>
    </w:tbl>
    <w:p/>
    <w:p>
      <w:pPr>
        <w:pStyle w:val="Heading1"/>
      </w:pPr>
      <w:r>
        <w:rPr>
          <w:color w:val="1A1A2E"/>
        </w:rPr>
        <w:t>6. 조직개편 사항</w:t>
      </w:r>
    </w:p>
    <w:p>
      <w:pPr>
        <w:spacing w:after="80" w:line="320" w:lineRule="exact"/>
      </w:pPr>
      <w:r>
        <w:rPr>
          <w:b w:val="0"/>
          <w:sz w:val="20"/>
        </w:rPr>
        <w:t>금번 인사와 연계하여 다음의 조직개편을 실시합니다.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구분</w:t>
            </w:r>
          </w:p>
        </w:tc>
        <w:tc>
          <w:tcPr>
            <w:tcW w:type="dxa" w:w="2160"/>
          </w:tcPr>
          <w:p>
            <w:r>
              <w:rPr>
                <w:b/>
                <w:sz w:val="18"/>
              </w:rPr>
              <w:t>변경 전</w:t>
            </w:r>
          </w:p>
        </w:tc>
        <w:tc>
          <w:tcPr>
            <w:tcW w:type="dxa" w:w="2160"/>
          </w:tcPr>
          <w:p>
            <w:r>
              <w:rPr>
                <w:b/>
                <w:sz w:val="18"/>
              </w:rPr>
              <w:t>변경 후</w:t>
            </w:r>
          </w:p>
        </w:tc>
        <w:tc>
          <w:tcPr>
            <w:tcW w:type="dxa" w:w="2160"/>
          </w:tcPr>
          <w:p>
            <w:r>
              <w:rPr>
                <w:b/>
                <w:sz w:val="18"/>
              </w:rPr>
              <w:t>사유</w:t>
            </w:r>
          </w:p>
        </w:tc>
      </w:tr>
      <w:tr>
        <w:tc>
          <w:tcPr>
            <w:tcW w:type="dxa" w:w="2160"/>
          </w:tcPr>
          <w:p>
            <w:r>
              <w:rPr>
                <w:sz w:val="18"/>
              </w:rPr>
              <w:t>신설</w:t>
            </w:r>
          </w:p>
        </w:tc>
        <w:tc>
          <w:tcPr>
            <w:tcW w:type="dxa" w:w="2160"/>
          </w:tcPr>
          <w:p>
            <w:r>
              <w:rPr>
                <w:sz w:val="18"/>
              </w:rPr>
              <w:t>-</w:t>
            </w:r>
          </w:p>
        </w:tc>
        <w:tc>
          <w:tcPr>
            <w:tcW w:type="dxa" w:w="2160"/>
          </w:tcPr>
          <w:p>
            <w:r>
              <w:rPr>
                <w:sz w:val="18"/>
              </w:rPr>
              <w:t>백엔드아키텍처팀</w:t>
            </w:r>
          </w:p>
        </w:tc>
        <w:tc>
          <w:tcPr>
            <w:tcW w:type="dxa" w:w="2160"/>
          </w:tcPr>
          <w:p>
            <w:r>
              <w:rPr>
                <w:sz w:val="18"/>
              </w:rPr>
              <w:t>마이크로서비스 전환 가속화를 위한 전담 조직</w:t>
            </w:r>
          </w:p>
        </w:tc>
      </w:tr>
      <w:tr>
        <w:tc>
          <w:tcPr>
            <w:tcW w:type="dxa" w:w="2160"/>
          </w:tcPr>
          <w:p>
            <w:r>
              <w:rPr>
                <w:sz w:val="18"/>
              </w:rPr>
              <w:t>신설</w:t>
            </w:r>
          </w:p>
        </w:tc>
        <w:tc>
          <w:tcPr>
            <w:tcW w:type="dxa" w:w="2160"/>
          </w:tcPr>
          <w:p>
            <w:r>
              <w:rPr>
                <w:sz w:val="18"/>
              </w:rPr>
              <w:t>-</w:t>
            </w:r>
          </w:p>
        </w:tc>
        <w:tc>
          <w:tcPr>
            <w:tcW w:type="dxa" w:w="2160"/>
          </w:tcPr>
          <w:p>
            <w:r>
              <w:rPr>
                <w:sz w:val="18"/>
              </w:rPr>
              <w:t>Design System팀</w:t>
            </w:r>
          </w:p>
        </w:tc>
        <w:tc>
          <w:tcPr>
            <w:tcW w:type="dxa" w:w="2160"/>
          </w:tcPr>
          <w:p>
            <w:r>
              <w:rPr>
                <w:sz w:val="18"/>
              </w:rPr>
              <w:t>전사 디자인 일관성 확보, 개발 효율성 향상</w:t>
            </w:r>
          </w:p>
        </w:tc>
      </w:tr>
      <w:tr>
        <w:tc>
          <w:tcPr>
            <w:tcW w:type="dxa" w:w="2160"/>
          </w:tcPr>
          <w:p>
            <w:r>
              <w:rPr>
                <w:sz w:val="18"/>
              </w:rPr>
              <w:t>신설</w:t>
            </w:r>
          </w:p>
        </w:tc>
        <w:tc>
          <w:tcPr>
            <w:tcW w:type="dxa" w:w="2160"/>
          </w:tcPr>
          <w:p>
            <w:r>
              <w:rPr>
                <w:sz w:val="18"/>
              </w:rPr>
              <w:t>-</w:t>
            </w:r>
          </w:p>
        </w:tc>
        <w:tc>
          <w:tcPr>
            <w:tcW w:type="dxa" w:w="2160"/>
          </w:tcPr>
          <w:p>
            <w:r>
              <w:rPr>
                <w:sz w:val="18"/>
              </w:rPr>
              <w:t>Applied AI팀</w:t>
            </w:r>
          </w:p>
        </w:tc>
        <w:tc>
          <w:tcPr>
            <w:tcW w:type="dxa" w:w="2160"/>
          </w:tcPr>
          <w:p>
            <w:r>
              <w:rPr>
                <w:sz w:val="18"/>
              </w:rPr>
              <w:t>AI 연구 성과의 제품 적용 가속화</w:t>
            </w:r>
          </w:p>
        </w:tc>
      </w:tr>
      <w:tr>
        <w:tc>
          <w:tcPr>
            <w:tcW w:type="dxa" w:w="2160"/>
          </w:tcPr>
          <w:p>
            <w:r>
              <w:rPr>
                <w:sz w:val="18"/>
              </w:rPr>
              <w:t>통합</w:t>
            </w:r>
          </w:p>
        </w:tc>
        <w:tc>
          <w:tcPr>
            <w:tcW w:type="dxa" w:w="2160"/>
          </w:tcPr>
          <w:p>
            <w:r>
              <w:rPr>
                <w:sz w:val="18"/>
              </w:rPr>
              <w:t>서버개발1팀 + 서버개발2팀</w:t>
            </w:r>
          </w:p>
        </w:tc>
        <w:tc>
          <w:tcPr>
            <w:tcW w:type="dxa" w:w="2160"/>
          </w:tcPr>
          <w:p>
            <w:r>
              <w:rPr>
                <w:sz w:val="18"/>
              </w:rPr>
              <w:t>백엔드개발팀</w:t>
            </w:r>
          </w:p>
        </w:tc>
        <w:tc>
          <w:tcPr>
            <w:tcW w:type="dxa" w:w="2160"/>
          </w:tcPr>
          <w:p>
            <w:r>
              <w:rPr>
                <w:sz w:val="18"/>
              </w:rPr>
              <w:t>중복 기능 해소, 팀 간 협업 효율성 제고</w:t>
            </w:r>
          </w:p>
        </w:tc>
      </w:tr>
      <w:tr>
        <w:tc>
          <w:tcPr>
            <w:tcW w:type="dxa" w:w="2160"/>
          </w:tcPr>
          <w:p>
            <w:r>
              <w:rPr>
                <w:sz w:val="18"/>
              </w:rPr>
              <w:t>명칭변경</w:t>
            </w:r>
          </w:p>
        </w:tc>
        <w:tc>
          <w:tcPr>
            <w:tcW w:type="dxa" w:w="2160"/>
          </w:tcPr>
          <w:p>
            <w:r>
              <w:rPr>
                <w:sz w:val="18"/>
              </w:rPr>
              <w:t>빅데이터팀</w:t>
            </w:r>
          </w:p>
        </w:tc>
        <w:tc>
          <w:tcPr>
            <w:tcW w:type="dxa" w:w="2160"/>
          </w:tcPr>
          <w:p>
            <w:r>
              <w:rPr>
                <w:sz w:val="18"/>
              </w:rPr>
              <w:t>데이터엔지니어링팀</w:t>
            </w:r>
          </w:p>
        </w:tc>
        <w:tc>
          <w:tcPr>
            <w:tcW w:type="dxa" w:w="2160"/>
          </w:tcPr>
          <w:p>
            <w:r>
              <w:rPr>
                <w:sz w:val="18"/>
              </w:rPr>
              <w:t>역할 재정의 (분석→엔지니어링 중심)</w:t>
            </w:r>
          </w:p>
        </w:tc>
      </w:tr>
      <w:tr>
        <w:tc>
          <w:tcPr>
            <w:tcW w:type="dxa" w:w="2160"/>
          </w:tcPr>
          <w:p>
            <w:r>
              <w:rPr>
                <w:sz w:val="18"/>
              </w:rPr>
              <w:t>이관</w:t>
            </w:r>
          </w:p>
        </w:tc>
        <w:tc>
          <w:tcPr>
            <w:tcW w:type="dxa" w:w="2160"/>
          </w:tcPr>
          <w:p>
            <w:r>
              <w:rPr>
                <w:sz w:val="18"/>
              </w:rPr>
              <w:t>QA팀 (프로덕트본부)</w:t>
            </w:r>
          </w:p>
        </w:tc>
        <w:tc>
          <w:tcPr>
            <w:tcW w:type="dxa" w:w="2160"/>
          </w:tcPr>
          <w:p>
            <w:r>
              <w:rPr>
                <w:sz w:val="18"/>
              </w:rPr>
              <w:t>QA팀 (CTO 직속)</w:t>
            </w:r>
          </w:p>
        </w:tc>
        <w:tc>
          <w:tcPr>
            <w:tcW w:type="dxa" w:w="2160"/>
          </w:tcPr>
          <w:p>
            <w:r>
              <w:rPr>
                <w:sz w:val="18"/>
              </w:rPr>
              <w:t>품질 관리 독립성 강화</w:t>
            </w:r>
          </w:p>
        </w:tc>
      </w:tr>
    </w:tbl>
    <w:p/>
    <w:p>
      <w:pPr>
        <w:pStyle w:val="Heading1"/>
      </w:pPr>
      <w:r>
        <w:rPr>
          <w:color w:val="1A1A2E"/>
        </w:rPr>
        <w:t>7. 인사 운영 일정</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일정</w:t>
            </w:r>
          </w:p>
        </w:tc>
        <w:tc>
          <w:tcPr>
            <w:tcW w:type="dxa" w:w="2880"/>
          </w:tcPr>
          <w:p>
            <w:r>
              <w:rPr>
                <w:b/>
                <w:sz w:val="18"/>
              </w:rPr>
              <w:t>내용</w:t>
            </w:r>
          </w:p>
        </w:tc>
        <w:tc>
          <w:tcPr>
            <w:tcW w:type="dxa" w:w="2880"/>
          </w:tcPr>
          <w:p>
            <w:r>
              <w:rPr>
                <w:b/>
                <w:sz w:val="18"/>
              </w:rPr>
              <w:t>비고</w:t>
            </w:r>
          </w:p>
        </w:tc>
      </w:tr>
      <w:tr>
        <w:tc>
          <w:tcPr>
            <w:tcW w:type="dxa" w:w="2880"/>
          </w:tcPr>
          <w:p>
            <w:r>
              <w:rPr>
                <w:sz w:val="18"/>
              </w:rPr>
              <w:t>2025.03.17(월)</w:t>
            </w:r>
          </w:p>
        </w:tc>
        <w:tc>
          <w:tcPr>
            <w:tcW w:type="dxa" w:w="2880"/>
          </w:tcPr>
          <w:p>
            <w:r>
              <w:rPr>
                <w:sz w:val="18"/>
              </w:rPr>
              <w:t>인사발령 사전 통보 (대상자 개별)</w:t>
            </w:r>
          </w:p>
        </w:tc>
        <w:tc>
          <w:tcPr>
            <w:tcW w:type="dxa" w:w="2880"/>
          </w:tcPr>
          <w:p>
            <w:r>
              <w:rPr>
                <w:sz w:val="18"/>
              </w:rPr>
              <w:t>비밀 유지</w:t>
            </w:r>
          </w:p>
        </w:tc>
      </w:tr>
      <w:tr>
        <w:tc>
          <w:tcPr>
            <w:tcW w:type="dxa" w:w="2880"/>
          </w:tcPr>
          <w:p>
            <w:r>
              <w:rPr>
                <w:sz w:val="18"/>
              </w:rPr>
              <w:t>2025.03.21(금)</w:t>
            </w:r>
          </w:p>
        </w:tc>
        <w:tc>
          <w:tcPr>
            <w:tcW w:type="dxa" w:w="2880"/>
          </w:tcPr>
          <w:p>
            <w:r>
              <w:rPr>
                <w:sz w:val="18"/>
              </w:rPr>
              <w:t>전사 공지 (인트라넷)</w:t>
            </w:r>
          </w:p>
        </w:tc>
        <w:tc>
          <w:tcPr>
            <w:tcW w:type="dxa" w:w="2880"/>
          </w:tcPr>
          <w:p>
            <w:r>
              <w:rPr>
                <w:sz w:val="18"/>
              </w:rPr>
              <w:t>조직도 업데이트</w:t>
            </w:r>
          </w:p>
        </w:tc>
      </w:tr>
      <w:tr>
        <w:tc>
          <w:tcPr>
            <w:tcW w:type="dxa" w:w="2880"/>
          </w:tcPr>
          <w:p>
            <w:r>
              <w:rPr>
                <w:sz w:val="18"/>
              </w:rPr>
              <w:t>2025.03.24~28</w:t>
            </w:r>
          </w:p>
        </w:tc>
        <w:tc>
          <w:tcPr>
            <w:tcW w:type="dxa" w:w="2880"/>
          </w:tcPr>
          <w:p>
            <w:r>
              <w:rPr>
                <w:sz w:val="18"/>
              </w:rPr>
              <w:t>인수인계 기간</w:t>
            </w:r>
          </w:p>
        </w:tc>
        <w:tc>
          <w:tcPr>
            <w:tcW w:type="dxa" w:w="2880"/>
          </w:tcPr>
          <w:p>
            <w:r>
              <w:rPr>
                <w:sz w:val="18"/>
              </w:rPr>
              <w:t>인수인계서 제출</w:t>
            </w:r>
          </w:p>
        </w:tc>
      </w:tr>
      <w:tr>
        <w:tc>
          <w:tcPr>
            <w:tcW w:type="dxa" w:w="2880"/>
          </w:tcPr>
          <w:p>
            <w:r>
              <w:rPr>
                <w:sz w:val="18"/>
              </w:rPr>
              <w:t>2025.04.01(화)</w:t>
            </w:r>
          </w:p>
        </w:tc>
        <w:tc>
          <w:tcPr>
            <w:tcW w:type="dxa" w:w="2880"/>
          </w:tcPr>
          <w:p>
            <w:r>
              <w:rPr>
                <w:sz w:val="18"/>
              </w:rPr>
              <w:t>발령 시행</w:t>
            </w:r>
          </w:p>
        </w:tc>
        <w:tc>
          <w:tcPr>
            <w:tcW w:type="dxa" w:w="2880"/>
          </w:tcPr>
          <w:p>
            <w:r>
              <w:rPr>
                <w:sz w:val="18"/>
              </w:rPr>
              <w:t>신규 부서 출근</w:t>
            </w:r>
          </w:p>
        </w:tc>
      </w:tr>
      <w:tr>
        <w:tc>
          <w:tcPr>
            <w:tcW w:type="dxa" w:w="2880"/>
          </w:tcPr>
          <w:p>
            <w:r>
              <w:rPr>
                <w:sz w:val="18"/>
              </w:rPr>
              <w:t>2025.04.01~04</w:t>
            </w:r>
          </w:p>
        </w:tc>
        <w:tc>
          <w:tcPr>
            <w:tcW w:type="dxa" w:w="2880"/>
          </w:tcPr>
          <w:p>
            <w:r>
              <w:rPr>
                <w:sz w:val="18"/>
              </w:rPr>
              <w:t>온보딩 (부서 이동자)</w:t>
            </w:r>
          </w:p>
        </w:tc>
        <w:tc>
          <w:tcPr>
            <w:tcW w:type="dxa" w:w="2880"/>
          </w:tcPr>
          <w:p>
            <w:r>
              <w:rPr>
                <w:sz w:val="18"/>
              </w:rPr>
              <w:t>신규 조직 OT</w:t>
            </w:r>
          </w:p>
        </w:tc>
      </w:tr>
      <w:tr>
        <w:tc>
          <w:tcPr>
            <w:tcW w:type="dxa" w:w="2880"/>
          </w:tcPr>
          <w:p>
            <w:r>
              <w:rPr>
                <w:sz w:val="18"/>
              </w:rPr>
              <w:t>2025.04.14(월)</w:t>
            </w:r>
          </w:p>
        </w:tc>
        <w:tc>
          <w:tcPr>
            <w:tcW w:type="dxa" w:w="2880"/>
          </w:tcPr>
          <w:p>
            <w:r>
              <w:rPr>
                <w:sz w:val="18"/>
              </w:rPr>
              <w:t>해외파견자 출국</w:t>
            </w:r>
          </w:p>
        </w:tc>
        <w:tc>
          <w:tcPr>
            <w:tcW w:type="dxa" w:w="2880"/>
          </w:tcPr>
          <w:p>
            <w:r>
              <w:rPr>
                <w:sz w:val="18"/>
              </w:rPr>
              <w:t>사전 교육 완료</w:t>
            </w:r>
          </w:p>
        </w:tc>
      </w:tr>
    </w:tbl>
    <w:p/>
    <w:p>
      <w:pPr>
        <w:pStyle w:val="Heading1"/>
      </w:pPr>
      <w:r>
        <w:rPr>
          <w:color w:val="1A1A2E"/>
        </w:rPr>
        <w:t>8. 유의사항</w:t>
      </w:r>
    </w:p>
    <w:p>
      <w:pPr>
        <w:spacing w:after="80" w:line="320" w:lineRule="exact"/>
      </w:pPr>
      <w:r>
        <w:rPr>
          <w:b w:val="0"/>
          <w:sz w:val="20"/>
        </w:rPr>
        <w:t>1. 본 인사발령 내용은 정식 공지 전까지 대외비로 관리하여 주시기 바랍니다.</w:t>
        <w:br/>
        <w:t>2. 인수인계는 3월 28일까지 완료하여야 하며, 인수인계서는 현 부서장과 전입 부서장 양측의 서명을 받아 인사팀에 제출하시기 바랍니다.</w:t>
        <w:br/>
        <w:t>3. 승진자는 4월 1일자로 변경된 직급이 적용되며, 연봉 조정 내역은 개별 통보합니다.</w:t>
        <w:br/>
        <w:t>4. 해외파견자는 3월 31일까지 해외근무 사전교육(현지 문화, 법규, 보안)을 완료하여야 합니다.</w:t>
        <w:br/>
        <w:t>5. 직책 임명자는 4월 첫째 주 리더십 워크숍(2일)에 필수 참석하여야 합니다.</w:t>
        <w:br/>
        <w:t>6. 인사 관련 이의사항은 인사전략팀(내선 5500)으로 문의하시기 바랍니다.</w:t>
      </w:r>
    </w:p>
    <w:p>
      <w:pPr>
        <w:pStyle w:val="Heading1"/>
      </w:pPr>
      <w:r>
        <w:rPr>
          <w:color w:val="1A1A2E"/>
        </w:rPr>
        <w:t>9. 승인</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구분</w:t>
            </w:r>
          </w:p>
        </w:tc>
        <w:tc>
          <w:tcPr>
            <w:tcW w:type="dxa" w:w="1728"/>
          </w:tcPr>
          <w:p>
            <w:r>
              <w:rPr>
                <w:b/>
                <w:sz w:val="18"/>
              </w:rPr>
              <w:t>직책</w:t>
            </w:r>
          </w:p>
        </w:tc>
        <w:tc>
          <w:tcPr>
            <w:tcW w:type="dxa" w:w="1728"/>
          </w:tcPr>
          <w:p>
            <w:r>
              <w:rPr>
                <w:b/>
                <w:sz w:val="18"/>
              </w:rPr>
              <w:t>성명</w:t>
            </w:r>
          </w:p>
        </w:tc>
        <w:tc>
          <w:tcPr>
            <w:tcW w:type="dxa" w:w="1728"/>
          </w:tcPr>
          <w:p>
            <w:r>
              <w:rPr>
                <w:b/>
                <w:sz w:val="18"/>
              </w:rPr>
              <w:t>서명</w:t>
            </w:r>
          </w:p>
        </w:tc>
        <w:tc>
          <w:tcPr>
            <w:tcW w:type="dxa" w:w="1728"/>
          </w:tcPr>
          <w:p>
            <w:r>
              <w:rPr>
                <w:b/>
                <w:sz w:val="18"/>
              </w:rPr>
              <w:t>일자</w:t>
            </w:r>
          </w:p>
        </w:tc>
      </w:tr>
      <w:tr>
        <w:tc>
          <w:tcPr>
            <w:tcW w:type="dxa" w:w="1728"/>
          </w:tcPr>
          <w:p>
            <w:r>
              <w:rPr>
                <w:sz w:val="18"/>
              </w:rPr>
              <w:t>작성</w:t>
            </w:r>
          </w:p>
        </w:tc>
        <w:tc>
          <w:tcPr>
            <w:tcW w:type="dxa" w:w="1728"/>
          </w:tcPr>
          <w:p>
            <w:r>
              <w:rPr>
                <w:sz w:val="18"/>
              </w:rPr>
              <w:t>인사전략팀장</w:t>
            </w:r>
          </w:p>
        </w:tc>
        <w:tc>
          <w:tcPr>
            <w:tcW w:type="dxa" w:w="1728"/>
          </w:tcPr>
          <w:p>
            <w:r>
              <w:rPr>
                <w:sz w:val="18"/>
              </w:rPr>
              <w:t>이상우</w:t>
            </w:r>
          </w:p>
        </w:tc>
        <w:tc>
          <w:tcPr>
            <w:tcW w:type="dxa" w:w="1728"/>
          </w:tcPr>
          <w:p>
            <w:r>
              <w:rPr>
                <w:sz w:val="18"/>
              </w:rPr>
              <w:t>(서명)</w:t>
            </w:r>
          </w:p>
        </w:tc>
        <w:tc>
          <w:tcPr>
            <w:tcW w:type="dxa" w:w="1728"/>
          </w:tcPr>
          <w:p>
            <w:r>
              <w:rPr>
                <w:sz w:val="18"/>
              </w:rPr>
              <w:t>2025.03.10</w:t>
            </w:r>
          </w:p>
        </w:tc>
      </w:tr>
      <w:tr>
        <w:tc>
          <w:tcPr>
            <w:tcW w:type="dxa" w:w="1728"/>
          </w:tcPr>
          <w:p>
            <w:r>
              <w:rPr>
                <w:sz w:val="18"/>
              </w:rPr>
              <w:t>검토</w:t>
            </w:r>
          </w:p>
        </w:tc>
        <w:tc>
          <w:tcPr>
            <w:tcW w:type="dxa" w:w="1728"/>
          </w:tcPr>
          <w:p>
            <w:r>
              <w:rPr>
                <w:sz w:val="18"/>
              </w:rPr>
              <w:t>인사전략본부장</w:t>
            </w:r>
          </w:p>
        </w:tc>
        <w:tc>
          <w:tcPr>
            <w:tcW w:type="dxa" w:w="1728"/>
          </w:tcPr>
          <w:p>
            <w:r>
              <w:rPr>
                <w:sz w:val="18"/>
              </w:rPr>
              <w:t>최영수</w:t>
            </w:r>
          </w:p>
        </w:tc>
        <w:tc>
          <w:tcPr>
            <w:tcW w:type="dxa" w:w="1728"/>
          </w:tcPr>
          <w:p>
            <w:r>
              <w:rPr>
                <w:sz w:val="18"/>
              </w:rPr>
              <w:t>(서명)</w:t>
            </w:r>
          </w:p>
        </w:tc>
        <w:tc>
          <w:tcPr>
            <w:tcW w:type="dxa" w:w="1728"/>
          </w:tcPr>
          <w:p>
            <w:r>
              <w:rPr>
                <w:sz w:val="18"/>
              </w:rPr>
              <w:t>2025.03.11</w:t>
            </w:r>
          </w:p>
        </w:tc>
      </w:tr>
      <w:tr>
        <w:tc>
          <w:tcPr>
            <w:tcW w:type="dxa" w:w="1728"/>
          </w:tcPr>
          <w:p>
            <w:r>
              <w:rPr>
                <w:sz w:val="18"/>
              </w:rPr>
              <w:t>승인</w:t>
            </w:r>
          </w:p>
        </w:tc>
        <w:tc>
          <w:tcPr>
            <w:tcW w:type="dxa" w:w="1728"/>
          </w:tcPr>
          <w:p>
            <w:r>
              <w:rPr>
                <w:sz w:val="18"/>
              </w:rPr>
              <w:t>CHRO</w:t>
            </w:r>
          </w:p>
        </w:tc>
        <w:tc>
          <w:tcPr>
            <w:tcW w:type="dxa" w:w="1728"/>
          </w:tcPr>
          <w:p>
            <w:r>
              <w:rPr>
                <w:sz w:val="18"/>
              </w:rPr>
              <w:t>김성호</w:t>
            </w:r>
          </w:p>
        </w:tc>
        <w:tc>
          <w:tcPr>
            <w:tcW w:type="dxa" w:w="1728"/>
          </w:tcPr>
          <w:p>
            <w:r>
              <w:rPr>
                <w:sz w:val="18"/>
              </w:rPr>
              <w:t>(서명)</w:t>
            </w:r>
          </w:p>
        </w:tc>
        <w:tc>
          <w:tcPr>
            <w:tcW w:type="dxa" w:w="1728"/>
          </w:tcPr>
          <w:p>
            <w:r>
              <w:rPr>
                <w:sz w:val="18"/>
              </w:rPr>
              <w:t>2025.03.12</w:t>
            </w:r>
          </w:p>
        </w:tc>
      </w:tr>
      <w:tr>
        <w:tc>
          <w:tcPr>
            <w:tcW w:type="dxa" w:w="1728"/>
          </w:tcPr>
          <w:p>
            <w:r>
              <w:rPr>
                <w:sz w:val="18"/>
              </w:rPr>
              <w:t>최종승인</w:t>
            </w:r>
          </w:p>
        </w:tc>
        <w:tc>
          <w:tcPr>
            <w:tcW w:type="dxa" w:w="1728"/>
          </w:tcPr>
          <w:p>
            <w:r>
              <w:rPr>
                <w:sz w:val="18"/>
              </w:rPr>
              <w:t>대표이사</w:t>
            </w:r>
          </w:p>
        </w:tc>
        <w:tc>
          <w:tcPr>
            <w:tcW w:type="dxa" w:w="1728"/>
          </w:tcPr>
          <w:p>
            <w:r>
              <w:rPr>
                <w:sz w:val="18"/>
              </w:rPr>
              <w:t>박진우</w:t>
            </w:r>
          </w:p>
        </w:tc>
        <w:tc>
          <w:tcPr>
            <w:tcW w:type="dxa" w:w="1728"/>
          </w:tcPr>
          <w:p>
            <w:r>
              <w:rPr>
                <w:sz w:val="18"/>
              </w:rPr>
              <w:t>(서명)</w:t>
            </w:r>
          </w:p>
        </w:tc>
        <w:tc>
          <w:tcPr>
            <w:tcW w:type="dxa" w:w="1728"/>
          </w:tcPr>
          <w:p>
            <w:r>
              <w:rPr>
                <w:sz w:val="18"/>
              </w:rPr>
              <w:t>2025.03.12</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