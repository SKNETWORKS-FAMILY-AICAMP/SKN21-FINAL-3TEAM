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2025년 상반기 AI/ML 엔지니어 채용 공고</w:t>
      </w:r>
    </w:p>
    <w:p>
      <w:pPr>
        <w:jc w:val="right"/>
      </w:pPr>
      <w:r>
        <w:t>주식회사 넥스트이노베이션 인사팀 | 2025년 3월 1일</w:t>
      </w:r>
    </w:p>
    <w:p>
      <w:pPr>
        <w:pStyle w:val="Heading2"/>
      </w:pPr>
      <w:r>
        <w:rPr>
          <w:color w:val="1A1A2E"/>
        </w:rPr>
        <w:t>1. 모집 부문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직무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인원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고용형태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근무지</w:t>
            </w:r>
          </w:p>
        </w:tc>
      </w:tr>
      <w:tr>
        <w:tc>
          <w:tcPr>
            <w:tcW w:type="dxa" w:w="1728"/>
          </w:tcPr>
          <w:p>
            <w:r>
              <w:t>시니어 AI 연구원</w:t>
            </w:r>
          </w:p>
        </w:tc>
        <w:tc>
          <w:tcPr>
            <w:tcW w:type="dxa" w:w="1728"/>
          </w:tcPr>
          <w:p>
            <w:r>
              <w:t>3명</w:t>
            </w:r>
          </w:p>
        </w:tc>
        <w:tc>
          <w:tcPr>
            <w:tcW w:type="dxa" w:w="1728"/>
          </w:tcPr>
          <w:p>
            <w:r>
              <w:t>경력 5년 이상</w:t>
            </w:r>
          </w:p>
        </w:tc>
        <w:tc>
          <w:tcPr>
            <w:tcW w:type="dxa" w:w="1728"/>
          </w:tcPr>
          <w:p>
            <w:r>
              <w:t>정규직</w:t>
            </w:r>
          </w:p>
        </w:tc>
        <w:tc>
          <w:tcPr>
            <w:tcW w:type="dxa" w:w="1728"/>
          </w:tcPr>
          <w:p>
            <w:r>
              <w:t>서울 강남 본사</w:t>
            </w:r>
          </w:p>
        </w:tc>
      </w:tr>
      <w:tr>
        <w:tc>
          <w:tcPr>
            <w:tcW w:type="dxa" w:w="1728"/>
          </w:tcPr>
          <w:p>
            <w:r>
              <w:t>ML 엔지니어</w:t>
            </w:r>
          </w:p>
        </w:tc>
        <w:tc>
          <w:tcPr>
            <w:tcW w:type="dxa" w:w="1728"/>
          </w:tcPr>
          <w:p>
            <w:r>
              <w:t>5명</w:t>
            </w:r>
          </w:p>
        </w:tc>
        <w:tc>
          <w:tcPr>
            <w:tcW w:type="dxa" w:w="1728"/>
          </w:tcPr>
          <w:p>
            <w:r>
              <w:t>경력 3년 이상</w:t>
            </w:r>
          </w:p>
        </w:tc>
        <w:tc>
          <w:tcPr>
            <w:tcW w:type="dxa" w:w="1728"/>
          </w:tcPr>
          <w:p>
            <w:r>
              <w:t>정규직</w:t>
            </w:r>
          </w:p>
        </w:tc>
        <w:tc>
          <w:tcPr>
            <w:tcW w:type="dxa" w:w="1728"/>
          </w:tcPr>
          <w:p>
            <w:r>
              <w:t>서울 강남 본사</w:t>
            </w:r>
          </w:p>
        </w:tc>
      </w:tr>
      <w:tr>
        <w:tc>
          <w:tcPr>
            <w:tcW w:type="dxa" w:w="1728"/>
          </w:tcPr>
          <w:p>
            <w:r>
              <w:t>NLP 엔지니어</w:t>
            </w:r>
          </w:p>
        </w:tc>
        <w:tc>
          <w:tcPr>
            <w:tcW w:type="dxa" w:w="1728"/>
          </w:tcPr>
          <w:p>
            <w:r>
              <w:t>4명</w:t>
            </w:r>
          </w:p>
        </w:tc>
        <w:tc>
          <w:tcPr>
            <w:tcW w:type="dxa" w:w="1728"/>
          </w:tcPr>
          <w:p>
            <w:r>
              <w:t>경력 2년 이상</w:t>
            </w:r>
          </w:p>
        </w:tc>
        <w:tc>
          <w:tcPr>
            <w:tcW w:type="dxa" w:w="1728"/>
          </w:tcPr>
          <w:p>
            <w:r>
              <w:t>정규직</w:t>
            </w:r>
          </w:p>
        </w:tc>
        <w:tc>
          <w:tcPr>
            <w:tcW w:type="dxa" w:w="1728"/>
          </w:tcPr>
          <w:p>
            <w:r>
              <w:t>서울 강남 본사</w:t>
            </w:r>
          </w:p>
        </w:tc>
      </w:tr>
      <w:tr>
        <w:tc>
          <w:tcPr>
            <w:tcW w:type="dxa" w:w="1728"/>
          </w:tcPr>
          <w:p>
            <w:r>
              <w:t>MLOps 엔지니어</w:t>
            </w:r>
          </w:p>
        </w:tc>
        <w:tc>
          <w:tcPr>
            <w:tcW w:type="dxa" w:w="1728"/>
          </w:tcPr>
          <w:p>
            <w:r>
              <w:t>3명</w:t>
            </w:r>
          </w:p>
        </w:tc>
        <w:tc>
          <w:tcPr>
            <w:tcW w:type="dxa" w:w="1728"/>
          </w:tcPr>
          <w:p>
            <w:r>
              <w:t>경력 3년 이상</w:t>
            </w:r>
          </w:p>
        </w:tc>
        <w:tc>
          <w:tcPr>
            <w:tcW w:type="dxa" w:w="1728"/>
          </w:tcPr>
          <w:p>
            <w:r>
              <w:t>정규직</w:t>
            </w:r>
          </w:p>
        </w:tc>
        <w:tc>
          <w:tcPr>
            <w:tcW w:type="dxa" w:w="1728"/>
          </w:tcPr>
          <w:p>
            <w:r>
              <w:t>서울 강남 본사</w:t>
            </w:r>
          </w:p>
        </w:tc>
      </w:tr>
    </w:tbl>
    <w:p/>
    <w:p>
      <w:pPr>
        <w:pStyle w:val="Heading2"/>
      </w:pPr>
      <w:r>
        <w:rPr>
          <w:color w:val="1A1A2E"/>
        </w:rPr>
        <w:t>2. 직무 상세</w:t>
      </w:r>
    </w:p>
    <w:p>
      <w:pPr>
        <w:pStyle w:val="Heading3"/>
      </w:pPr>
      <w:r>
        <w:rPr>
          <w:color w:val="1A1A2E"/>
        </w:rPr>
        <w:t>시니어 AI 연구원</w:t>
      </w:r>
    </w:p>
    <w:p>
      <w:r>
        <w:t>[ 담당 업무 ]</w:t>
      </w:r>
    </w:p>
    <w:p>
      <w:pPr>
        <w:pStyle w:val="ListBullet"/>
      </w:pPr>
      <w:r>
        <w:t>자체 경량 LLM(NextLM) 아키텍처 설계 및 학습 파이프라인 개발</w:t>
      </w:r>
    </w:p>
    <w:p>
      <w:pPr>
        <w:pStyle w:val="ListBullet"/>
      </w:pPr>
      <w:r>
        <w:t>문서 이해(Document Understanding) 모델 연구 및 고도화</w:t>
      </w:r>
    </w:p>
    <w:p>
      <w:pPr>
        <w:pStyle w:val="ListBullet"/>
      </w:pPr>
      <w:r>
        <w:t>한국어 특화 사전학습 데이터 구축 및 벤치마크 평가 체계 설계</w:t>
      </w:r>
    </w:p>
    <w:p>
      <w:pPr>
        <w:pStyle w:val="ListBullet"/>
      </w:pPr>
      <w:r>
        <w:t>국제 학회(ACL, EMNLP, NeurIPS 등) 논문 투고 및 기술 리더십 발휘</w:t>
      </w:r>
    </w:p>
    <w:p>
      <w:pPr>
        <w:pStyle w:val="ListBullet"/>
      </w:pPr>
      <w:r>
        <w:t>주니어 연구원 멘토링 및 연구 방향 설정</w:t>
      </w:r>
    </w:p>
    <w:p>
      <w:r>
        <w:t>[ 자격 요건 ]</w:t>
      </w:r>
    </w:p>
    <w:p>
      <w:pPr>
        <w:pStyle w:val="ListBullet"/>
      </w:pPr>
      <w:r>
        <w:t>Computer Science, AI, NLP 관련 석사 이상 (박사 우대)</w:t>
      </w:r>
    </w:p>
    <w:p>
      <w:pPr>
        <w:pStyle w:val="ListBullet"/>
      </w:pPr>
      <w:r>
        <w:t>LLM/Foundation Model 학습 경험 (GPT, LLaMA, Gemma 등)</w:t>
      </w:r>
    </w:p>
    <w:p>
      <w:pPr>
        <w:pStyle w:val="ListBullet"/>
      </w:pPr>
      <w:r>
        <w:t>PyTorch 기반 대규모 모델 학습 경험 (Multi-GPU, DeepSpeed/FSDP)</w:t>
      </w:r>
    </w:p>
    <w:p>
      <w:pPr>
        <w:pStyle w:val="ListBullet"/>
      </w:pPr>
      <w:r>
        <w:t>주요 국제 학회 논문 게재 실적 1편 이상</w:t>
      </w:r>
    </w:p>
    <w:p>
      <w:pPr>
        <w:pStyle w:val="ListBullet"/>
      </w:pPr>
      <w:r>
        <w:t>Python, C++ 능숙</w:t>
      </w:r>
    </w:p>
    <w:p>
      <w:r>
        <w:t>[ 우대 사항 ]</w:t>
      </w:r>
    </w:p>
    <w:p>
      <w:pPr>
        <w:pStyle w:val="ListBullet"/>
      </w:pPr>
      <w:r>
        <w:t>RAG(Retrieval-Augmented Generation) 시스템 구축 경험</w:t>
      </w:r>
    </w:p>
    <w:p>
      <w:pPr>
        <w:pStyle w:val="ListBullet"/>
      </w:pPr>
      <w:r>
        <w:t>한국어 NLP 데이터셋 구축 또는 평가 경험</w:t>
      </w:r>
    </w:p>
    <w:p>
      <w:pPr>
        <w:pStyle w:val="ListBullet"/>
      </w:pPr>
      <w:r>
        <w:t>RLHF/DPO 등 인간 피드백 기반 학습 경험</w:t>
      </w:r>
    </w:p>
    <w:p>
      <w:pPr>
        <w:pStyle w:val="ListBullet"/>
      </w:pPr>
      <w:r>
        <w:t>오픈소스 AI 프로젝트 기여 경험</w:t>
      </w:r>
    </w:p>
    <w:p>
      <w:pPr>
        <w:pStyle w:val="Heading2"/>
      </w:pPr>
      <w:r>
        <w:rPr>
          <w:color w:val="1A1A2E"/>
        </w:rPr>
        <w:t>3. 보상 및 복리후생</w:t>
      </w:r>
    </w:p>
    <w:p>
      <w:pPr>
        <w:pStyle w:val="ListBullet"/>
      </w:pPr>
      <w:r>
        <w:t>연봉: 직무·경력에 따라 개별 협의 (시니어 연구원 기준 1.2억~2억 원 수준)</w:t>
      </w:r>
    </w:p>
    <w:p>
      <w:pPr>
        <w:pStyle w:val="ListBullet"/>
      </w:pPr>
      <w:r>
        <w:t>성과급: 연간 기본급의 0~30% (개인 성과 + 회사 실적 연동)</w:t>
      </w:r>
    </w:p>
    <w:p>
      <w:pPr>
        <w:pStyle w:val="ListBullet"/>
      </w:pPr>
      <w:r>
        <w:t>RSU(양도제한조건부주식): 시니어급 이상 부여</w:t>
      </w:r>
    </w:p>
    <w:p>
      <w:pPr>
        <w:pStyle w:val="ListBullet"/>
      </w:pPr>
      <w:r>
        <w:t>GPU 크레딧: 개인 연구용 A100 GPU 월 500시간 제공</w:t>
      </w:r>
    </w:p>
    <w:p>
      <w:pPr>
        <w:pStyle w:val="ListBullet"/>
      </w:pPr>
      <w:r>
        <w:t>학회 참석 지원: 해외 학회 연 2회 전액 지원 (등록비, 항공, 숙박)</w:t>
      </w:r>
    </w:p>
    <w:p>
      <w:pPr>
        <w:pStyle w:val="ListBullet"/>
      </w:pPr>
      <w:r>
        <w:t>교육비 지원: 연간 500만 원 자기계발비</w:t>
      </w:r>
    </w:p>
    <w:p>
      <w:pPr>
        <w:pStyle w:val="ListBullet"/>
      </w:pPr>
      <w:r>
        <w:t>유연근무: 코어타임(11:00~16:00) 외 자율 출퇴근</w:t>
      </w:r>
    </w:p>
    <w:p>
      <w:pPr>
        <w:pStyle w:val="ListBullet"/>
      </w:pPr>
      <w:r>
        <w:t>원격근무: 주 2일 재택근무 가능</w:t>
      </w:r>
    </w:p>
    <w:p>
      <w:pPr>
        <w:pStyle w:val="ListBullet"/>
      </w:pPr>
      <w:r>
        <w:t>건강검진: 연 1회 종합검진 (배우자 포함)</w:t>
      </w:r>
    </w:p>
    <w:p>
      <w:pPr>
        <w:pStyle w:val="ListBullet"/>
      </w:pPr>
      <w:r>
        <w:t>식대: 점심 식대 월 30만 원 지원</w:t>
      </w:r>
    </w:p>
    <w:p>
      <w:pPr>
        <w:pStyle w:val="Heading2"/>
      </w:pPr>
      <w:r>
        <w:rPr>
          <w:color w:val="1A1A2E"/>
        </w:rPr>
        <w:t>4. 전형 절차</w:t>
      </w:r>
    </w:p>
    <w:p>
      <w:r>
        <w:t>서류 전형 → 코딩 테스트 → 1차 기술 면접 (90분) → 2차 컬쳐핏 면접 (60분) → 처우 협의 → 최종 합격</w:t>
      </w:r>
    </w:p>
    <w:p>
      <w:r>
        <w:t>전형 기간: 서류 접수 후 약 3~4주 소요</w:t>
      </w:r>
    </w:p>
    <w:p>
      <w:r>
        <w:t>지원 마감: 2025년 4월 15일(화) 23:59 (수시 채용으로 조기 마감될 수 있음)</w:t>
      </w:r>
    </w:p>
    <w:p>
      <w:pPr>
        <w:pStyle w:val="Heading2"/>
      </w:pPr>
      <w:r>
        <w:rPr>
          <w:color w:val="1A1A2E"/>
        </w:rPr>
        <w:t>5. 지원 방법</w:t>
      </w:r>
    </w:p>
    <w:p>
      <w:r>
        <w:t>이메일: recruit@nextinnovation.co.kr</w:t>
      </w:r>
    </w:p>
    <w:p>
      <w:r>
        <w:t>제출 서류: 이력서, 자기소개서, 포트폴리오(선택), 논문 목록(해당 시)</w:t>
      </w:r>
    </w:p>
    <w:p>
      <w:r>
        <w:br w:type="page"/>
      </w:r>
    </w:p>
    <w:p>
      <w:pPr>
        <w:pStyle w:val="Heading1"/>
      </w:pPr>
      <w:r>
        <w:rPr>
          <w:color w:val="1A1A2E"/>
        </w:rPr>
        <w:t>인사발령 통보서</w:t>
      </w:r>
    </w:p>
    <w:p>
      <w:pPr>
        <w:jc w:val="right"/>
      </w:pPr>
      <w:r>
        <w:t>문서번호: HR-2025-0312-001 | 시행일: 2025년 3월 12일</w:t>
      </w:r>
    </w:p>
    <w:p>
      <w:r>
        <w:t>아래와 같이 2025년 상반기 정기 인사발령을 시행하오니 업무에 참고하시기 바랍니다.</w:t>
      </w:r>
    </w:p>
    <w:p>
      <w:pPr>
        <w:pStyle w:val="Heading2"/>
      </w:pPr>
      <w:r>
        <w:rPr>
          <w:color w:val="1A1A2E"/>
        </w:rPr>
        <w:t>승진 발령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현 직급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발령 직급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소속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t>김수현</w:t>
            </w:r>
          </w:p>
        </w:tc>
        <w:tc>
          <w:tcPr>
            <w:tcW w:type="dxa" w:w="1728"/>
          </w:tcPr>
          <w:p>
            <w:r>
              <w:t>책임연구원</w:t>
            </w:r>
          </w:p>
        </w:tc>
        <w:tc>
          <w:tcPr>
            <w:tcW w:type="dxa" w:w="1728"/>
          </w:tcPr>
          <w:p>
            <w:r>
              <w:t>수석연구원</w:t>
            </w:r>
          </w:p>
        </w:tc>
        <w:tc>
          <w:tcPr>
            <w:tcW w:type="dxa" w:w="1728"/>
          </w:tcPr>
          <w:p>
            <w:r>
              <w:t>AI연구소</w:t>
            </w:r>
          </w:p>
        </w:tc>
        <w:tc>
          <w:tcPr>
            <w:tcW w:type="dxa" w:w="1728"/>
          </w:tcPr>
          <w:p>
            <w:r>
              <w:t>NextLM 프로젝트 리드</w:t>
            </w:r>
          </w:p>
        </w:tc>
      </w:tr>
      <w:tr>
        <w:tc>
          <w:tcPr>
            <w:tcW w:type="dxa" w:w="1728"/>
          </w:tcPr>
          <w:p>
            <w:r>
              <w:t>이하은</w:t>
            </w:r>
          </w:p>
        </w:tc>
        <w:tc>
          <w:tcPr>
            <w:tcW w:type="dxa" w:w="1728"/>
          </w:tcPr>
          <w:p>
            <w:r>
              <w:t>선임개발자</w:t>
            </w:r>
          </w:p>
        </w:tc>
        <w:tc>
          <w:tcPr>
            <w:tcW w:type="dxa" w:w="1728"/>
          </w:tcPr>
          <w:p>
            <w:r>
              <w:t>책임개발자</w:t>
            </w:r>
          </w:p>
        </w:tc>
        <w:tc>
          <w:tcPr>
            <w:tcW w:type="dxa" w:w="1728"/>
          </w:tcPr>
          <w:p>
            <w:r>
              <w:t>플랫폼개발팀</w:t>
            </w:r>
          </w:p>
        </w:tc>
        <w:tc>
          <w:tcPr>
            <w:tcW w:type="dxa" w:w="1728"/>
          </w:tcPr>
          <w:p>
            <w:r>
              <w:t>SaaS 아키텍처 재설계 공로</w:t>
            </w:r>
          </w:p>
        </w:tc>
      </w:tr>
      <w:tr>
        <w:tc>
          <w:tcPr>
            <w:tcW w:type="dxa" w:w="1728"/>
          </w:tcPr>
          <w:p>
            <w:r>
              <w:t>박준서</w:t>
            </w:r>
          </w:p>
        </w:tc>
        <w:tc>
          <w:tcPr>
            <w:tcW w:type="dxa" w:w="1728"/>
          </w:tcPr>
          <w:p>
            <w:r>
              <w:t>대리</w:t>
            </w:r>
          </w:p>
        </w:tc>
        <w:tc>
          <w:tcPr>
            <w:tcW w:type="dxa" w:w="1728"/>
          </w:tcPr>
          <w:p>
            <w:r>
              <w:t>과장</w:t>
            </w:r>
          </w:p>
        </w:tc>
        <w:tc>
          <w:tcPr>
            <w:tcW w:type="dxa" w:w="1728"/>
          </w:tcPr>
          <w:p>
            <w:r>
              <w:t>글로벌영업팀</w:t>
            </w:r>
          </w:p>
        </w:tc>
        <w:tc>
          <w:tcPr>
            <w:tcW w:type="dxa" w:w="1728"/>
          </w:tcPr>
          <w:p>
            <w:r>
              <w:t>일본 시장 매출 목표 150% 달성</w:t>
            </w:r>
          </w:p>
        </w:tc>
      </w:tr>
      <w:tr>
        <w:tc>
          <w:tcPr>
            <w:tcW w:type="dxa" w:w="1728"/>
          </w:tcPr>
          <w:p>
            <w:r>
              <w:t>최예진</w:t>
            </w:r>
          </w:p>
        </w:tc>
        <w:tc>
          <w:tcPr>
            <w:tcW w:type="dxa" w:w="1728"/>
          </w:tcPr>
          <w:p>
            <w:r>
              <w:t>사원</w:t>
            </w:r>
          </w:p>
        </w:tc>
        <w:tc>
          <w:tcPr>
            <w:tcW w:type="dxa" w:w="1728"/>
          </w:tcPr>
          <w:p>
            <w:r>
              <w:t>대리</w:t>
            </w:r>
          </w:p>
        </w:tc>
        <w:tc>
          <w:tcPr>
            <w:tcW w:type="dxa" w:w="1728"/>
          </w:tcPr>
          <w:p>
            <w:r>
              <w:t>마케팅팀</w:t>
            </w:r>
          </w:p>
        </w:tc>
        <w:tc>
          <w:tcPr>
            <w:tcW w:type="dxa" w:w="1728"/>
          </w:tcPr>
          <w:p>
            <w:r>
              <w:t>브랜드 리뉴얼 프로젝트 우수 성과</w:t>
            </w:r>
          </w:p>
        </w:tc>
      </w:tr>
    </w:tbl>
    <w:p/>
    <w:p>
      <w:pPr>
        <w:pStyle w:val="Heading2"/>
      </w:pPr>
      <w:r>
        <w:rPr>
          <w:color w:val="1A1A2E"/>
        </w:rPr>
        <w:t>전보 발령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현 소속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발령 소속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직급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사유</w:t>
            </w:r>
          </w:p>
        </w:tc>
      </w:tr>
      <w:tr>
        <w:tc>
          <w:tcPr>
            <w:tcW w:type="dxa" w:w="1728"/>
          </w:tcPr>
          <w:p>
            <w:r>
              <w:t>한승우</w:t>
            </w:r>
          </w:p>
        </w:tc>
        <w:tc>
          <w:tcPr>
            <w:tcW w:type="dxa" w:w="1728"/>
          </w:tcPr>
          <w:p>
            <w:r>
              <w:t>백엔드개발팀</w:t>
            </w:r>
          </w:p>
        </w:tc>
        <w:tc>
          <w:tcPr>
            <w:tcW w:type="dxa" w:w="1728"/>
          </w:tcPr>
          <w:p>
            <w:r>
              <w:t>AI플랫폼팀</w:t>
            </w:r>
          </w:p>
        </w:tc>
        <w:tc>
          <w:tcPr>
            <w:tcW w:type="dxa" w:w="1728"/>
          </w:tcPr>
          <w:p>
            <w:r>
              <w:t>책임개발자</w:t>
            </w:r>
          </w:p>
        </w:tc>
        <w:tc>
          <w:tcPr>
            <w:tcW w:type="dxa" w:w="1728"/>
          </w:tcPr>
          <w:p>
            <w:r>
              <w:t>AI 제품 개발 역량 강화</w:t>
            </w:r>
          </w:p>
        </w:tc>
      </w:tr>
      <w:tr>
        <w:tc>
          <w:tcPr>
            <w:tcW w:type="dxa" w:w="1728"/>
          </w:tcPr>
          <w:p>
            <w:r>
              <w:t>정다은</w:t>
            </w:r>
          </w:p>
        </w:tc>
        <w:tc>
          <w:tcPr>
            <w:tcW w:type="dxa" w:w="1728"/>
          </w:tcPr>
          <w:p>
            <w:r>
              <w:t>국내영업팀</w:t>
            </w:r>
          </w:p>
        </w:tc>
        <w:tc>
          <w:tcPr>
            <w:tcW w:type="dxa" w:w="1728"/>
          </w:tcPr>
          <w:p>
            <w:r>
              <w:t>글로벌영업팀</w:t>
            </w:r>
          </w:p>
        </w:tc>
        <w:tc>
          <w:tcPr>
            <w:tcW w:type="dxa" w:w="1728"/>
          </w:tcPr>
          <w:p>
            <w:r>
              <w:t>과장</w:t>
            </w:r>
          </w:p>
        </w:tc>
        <w:tc>
          <w:tcPr>
            <w:tcW w:type="dxa" w:w="1728"/>
          </w:tcPr>
          <w:p>
            <w:r>
              <w:t>일본법인 설립 지원</w:t>
            </w:r>
          </w:p>
        </w:tc>
      </w:tr>
      <w:tr>
        <w:tc>
          <w:tcPr>
            <w:tcW w:type="dxa" w:w="1728"/>
          </w:tcPr>
          <w:p>
            <w:r>
              <w:t>윤서준</w:t>
            </w:r>
          </w:p>
        </w:tc>
        <w:tc>
          <w:tcPr>
            <w:tcW w:type="dxa" w:w="1728"/>
          </w:tcPr>
          <w:p>
            <w:r>
              <w:t>QA팀</w:t>
            </w:r>
          </w:p>
        </w:tc>
        <w:tc>
          <w:tcPr>
            <w:tcW w:type="dxa" w:w="1728"/>
          </w:tcPr>
          <w:p>
            <w:r>
              <w:t>DevOps팀</w:t>
            </w:r>
          </w:p>
        </w:tc>
        <w:tc>
          <w:tcPr>
            <w:tcW w:type="dxa" w:w="1728"/>
          </w:tcPr>
          <w:p>
            <w:r>
              <w:t>선임</w:t>
            </w:r>
          </w:p>
        </w:tc>
        <w:tc>
          <w:tcPr>
            <w:tcW w:type="dxa" w:w="1728"/>
          </w:tcPr>
          <w:p>
            <w:r>
              <w:t>CI/CD 파이프라인 자동화 프로젝트</w:t>
            </w:r>
          </w:p>
        </w:tc>
      </w:tr>
    </w:tbl>
    <w:p/>
    <w:p/>
    <w:p>
      <w:r>
        <w:t>주식회사 넥스트이노베이션</w:t>
      </w:r>
    </w:p>
    <w:p>
      <w:r>
        <w:t>대표이사 김태현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