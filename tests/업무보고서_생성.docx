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업  무  보  고  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567" w:hRule="atLeast"/>
        </w:trPr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보고서 제목</w:t>
            </w:r>
          </w:p>
        </w:tc>
        <w:tc>
          <w:tcPr>
            <w:tcW w:type="dxa" w:w="7653"/>
            <w:gridSpan w:val="3"/>
          </w:tcPr>
          <w:p/>
        </w:tc>
      </w:tr>
      <w:tr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작성자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작성일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2026년    월    일</w:t>
            </w:r>
          </w:p>
        </w:tc>
      </w:tr>
      <w:tr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부서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직급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보고 대상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보고 유형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☐ 일일  ☐ 주간  ☐ 월간  ☐ 수시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1. 보고 개요</w:t>
            </w:r>
          </w:p>
        </w:tc>
      </w:tr>
      <w:tr>
        <w:trPr>
          <w:trHeight w:val="1701" w:hRule="atLeast"/>
        </w:trPr>
        <w:tc>
          <w:tcPr>
            <w:tcW w:type="dxa" w:w="940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2. 주요 내용</w:t>
            </w:r>
          </w:p>
        </w:tc>
      </w:tr>
      <w:tr>
        <w:trPr>
          <w:trHeight w:val="2835" w:hRule="atLeast"/>
        </w:trPr>
        <w:tc>
          <w:tcPr>
            <w:tcW w:type="dxa" w:w="940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9408"/>
            <w:gridSpan w:val="6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3. 진행 현황</w:t>
            </w:r>
          </w:p>
        </w:tc>
      </w:tr>
      <w:tr>
        <w:tc>
          <w:tcPr>
            <w:tcW w:type="dxa" w:w="1568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type="dxa" w:w="1568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업무 항목</w:t>
            </w:r>
          </w:p>
        </w:tc>
        <w:tc>
          <w:tcPr>
            <w:tcW w:type="dxa" w:w="1568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type="dxa" w:w="1568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진행률</w:t>
            </w:r>
          </w:p>
        </w:tc>
        <w:tc>
          <w:tcPr>
            <w:tcW w:type="dxa" w:w="1568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시작일</w:t>
            </w:r>
          </w:p>
        </w:tc>
        <w:tc>
          <w:tcPr>
            <w:tcW w:type="dxa" w:w="1568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완료 예정일</w:t>
            </w:r>
          </w:p>
        </w:tc>
      </w:tr>
      <w:tr>
        <w:trPr>
          <w:trHeight w:val="567" w:hRule="atLeast"/>
        </w:trPr>
        <w:tc>
          <w:tcPr>
            <w:tcW w:type="dxa" w:w="156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156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156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156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4. 이슈 및 건의 사항</w:t>
            </w:r>
          </w:p>
        </w:tc>
      </w:tr>
      <w:tr>
        <w:trPr>
          <w:trHeight w:val="1701" w:hRule="atLeast"/>
        </w:trPr>
        <w:tc>
          <w:tcPr>
            <w:tcW w:type="dxa" w:w="940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5. 향후 계획</w:t>
            </w:r>
          </w:p>
        </w:tc>
      </w:tr>
      <w:tr>
        <w:trPr>
          <w:trHeight w:val="1701" w:hRule="atLeast"/>
        </w:trPr>
        <w:tc>
          <w:tcPr>
            <w:tcW w:type="dxa" w:w="940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첨부 자료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비고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작성</w:t>
            </w:r>
          </w:p>
        </w:tc>
        <w:tc>
          <w:tcPr>
            <w:tcW w:type="dxa" w:w="3135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검토</w:t>
            </w:r>
          </w:p>
        </w:tc>
        <w:tc>
          <w:tcPr>
            <w:tcW w:type="dxa" w:w="3135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승인</w:t>
            </w:r>
          </w:p>
        </w:tc>
      </w:tr>
      <w:tr>
        <w:trPr>
          <w:trHeight w:val="1134" w:hRule="atLeast"/>
          <w:trHeight w:val="1134" w:hRule="atLeast"/>
          <w:trHeight w:val="1134" w:hRule="atLeast"/>
        </w:trPr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